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Flappy Bird ML-Agent</w:t>
      </w:r>
    </w:p>
    <w:p>
      <w:pPr>
        <w:jc w:val="center"/>
      </w:pPr>
      <w:r>
        <w:rPr>
          <w:color w:val="646464"/>
          <w:sz w:val="28"/>
        </w:rPr>
        <w:t>Presentation Script &amp; Q&amp;A Preparation</w:t>
      </w:r>
    </w:p>
    <w:p/>
    <w:p>
      <w:pPr>
        <w:jc w:val="center"/>
      </w:pPr>
      <w:r>
        <w:t>Unity ML-Agents  |  PPO  |  Reinforcement Learning</w:t>
      </w:r>
    </w:p>
    <w:p/>
    <w:p>
      <w:pPr>
        <w:jc w:val="center"/>
      </w:pPr>
      <w:r>
        <w:rPr>
          <w:b/>
        </w:rPr>
        <w:t>Total presentation time: ~10 minutes</w:t>
      </w:r>
    </w:p>
    <w:p>
      <w:r>
        <w:br w:type="page"/>
      </w:r>
    </w:p>
    <w:p>
      <w:pPr>
        <w:pStyle w:val="Heading1"/>
      </w:pPr>
      <w:r>
        <w:t>PART 1: Presentation Script</w:t>
      </w:r>
    </w:p>
    <w:p>
      <w:r>
        <w:t>Estimated total: 10 minutes. Timing for each section is indicated.</w:t>
      </w:r>
    </w:p>
    <w:p/>
    <w:p>
      <w:pPr>
        <w:pStyle w:val="Heading2"/>
      </w:pPr>
      <w:r>
        <w:t>1. Introduction (1.5 min)</w:t>
      </w:r>
    </w:p>
    <w:p>
      <w:r>
        <w:rPr>
          <w:b/>
          <w:color w:val="006400"/>
          <w:sz w:val="20"/>
        </w:rPr>
        <w:t xml:space="preserve">[SAY]: </w:t>
      </w:r>
      <w:r>
        <w:rPr>
          <w:color w:val="323232"/>
          <w:sz w:val="20"/>
        </w:rPr>
        <w:t>Hello everyone. Today I'm going to present my project where I trained an AI agent to play Flappy Bird using reinforcement learning. The idea is simple: instead of programming rules like 'jump when the pipe is close', we let the AI figure out the optimal strategy entirely on its own through trial and error.</w:t>
      </w:r>
    </w:p>
    <w:p>
      <w:r>
        <w:rPr>
          <w:b/>
          <w:color w:val="006400"/>
          <w:sz w:val="20"/>
        </w:rPr>
        <w:t xml:space="preserve">[SAY]: </w:t>
      </w:r>
      <w:r>
        <w:rPr>
          <w:color w:val="323232"/>
          <w:sz w:val="20"/>
        </w:rPr>
        <w:t>The project uses Unity as the game engine, and Unity ML-Agents toolkit for the reinforcement learning pipeline. The training algorithm is PPO — Proximal Policy Optimization — which is a state-of-the-art policy gradient method. The agent code is written in C#, while the training runs through a Python backend using PyTorch.</w:t>
      </w:r>
    </w:p>
    <w:p>
      <w:r>
        <w:rPr>
          <w:b/>
          <w:color w:val="B40000"/>
          <w:sz w:val="20"/>
        </w:rPr>
        <w:t xml:space="preserve">[DO]: </w:t>
      </w:r>
      <w:r>
        <w:rPr>
          <w:i/>
          <w:color w:val="643232"/>
          <w:sz w:val="20"/>
        </w:rPr>
        <w:t>Show the Unity project open with GameScene loaded.</w:t>
      </w:r>
    </w:p>
    <w:p>
      <w:pPr>
        <w:pStyle w:val="Heading2"/>
      </w:pPr>
      <w:r>
        <w:t>2. How the Agent Works (2.5 min)</w:t>
      </w:r>
    </w:p>
    <w:p>
      <w:pPr>
        <w:pStyle w:val="Heading3"/>
      </w:pPr>
      <w:r>
        <w:t>2a. Observations — What the Agent Sees</w:t>
      </w:r>
    </w:p>
    <w:p>
      <w:r>
        <w:rPr>
          <w:b/>
          <w:color w:val="006400"/>
          <w:sz w:val="20"/>
        </w:rPr>
        <w:t xml:space="preserve">[SAY]: </w:t>
      </w:r>
      <w:r>
        <w:rPr>
          <w:color w:val="323232"/>
          <w:sz w:val="20"/>
        </w:rPr>
        <w:t>The agent doesn't see the screen like a human. It receives only 4 numbers every frame:</w:t>
      </w:r>
    </w:p>
    <w:p>
      <w:r>
        <w:rPr>
          <w:b/>
          <w:color w:val="006400"/>
          <w:sz w:val="20"/>
        </w:rPr>
        <w:t xml:space="preserve">[SAY]: </w:t>
      </w:r>
      <w:r>
        <w:rPr>
          <w:color w:val="323232"/>
          <w:sz w:val="20"/>
        </w:rPr>
        <w:t>First: the bird's Y position — how high or low it is. Second: the bird's vertical velocity — is it going up or falling down. Third: the horizontal distance to the next pipe. Fourth: the Y position of the gap in the next pipe.</w:t>
      </w:r>
    </w:p>
    <w:p>
      <w:r>
        <w:rPr>
          <w:b/>
          <w:color w:val="006400"/>
          <w:sz w:val="20"/>
        </w:rPr>
        <w:t xml:space="preserve">[SAY]: </w:t>
      </w:r>
      <w:r>
        <w:rPr>
          <w:color w:val="323232"/>
          <w:sz w:val="20"/>
        </w:rPr>
        <w:t>All 4 values are normalized to roughly the same range so the neural network can process them efficiently. This is a very minimal observation space — just 4 floats — yet it contains all the information needed to play the game perfectly.</w:t>
      </w:r>
    </w:p>
    <w:p>
      <w:pPr>
        <w:pStyle w:val="Heading3"/>
      </w:pPr>
      <w:r>
        <w:t>2b. Actions — What the Agent Can Do</w:t>
      </w:r>
    </w:p>
    <w:p>
      <w:r>
        <w:rPr>
          <w:b/>
          <w:color w:val="006400"/>
          <w:sz w:val="20"/>
        </w:rPr>
        <w:t xml:space="preserve">[SAY]: </w:t>
      </w:r>
      <w:r>
        <w:rPr>
          <w:color w:val="323232"/>
          <w:sz w:val="20"/>
        </w:rPr>
        <w:t>The agent has a discrete action space with only 2 options: do nothing, which lets gravity pull the bird down, or jump, which applies an upward velocity. That's it. Every decision step, the agent picks one of these two actions.</w:t>
      </w:r>
    </w:p>
    <w:p>
      <w:pPr>
        <w:pStyle w:val="Heading3"/>
      </w:pPr>
      <w:r>
        <w:t>2c. Reward System — How the Agent Learns</w:t>
      </w:r>
    </w:p>
    <w:p>
      <w:r>
        <w:rPr>
          <w:b/>
          <w:color w:val="006400"/>
          <w:sz w:val="20"/>
        </w:rPr>
        <w:t xml:space="preserve">[SAY]: </w:t>
      </w:r>
      <w:r>
        <w:rPr>
          <w:color w:val="323232"/>
          <w:sz w:val="20"/>
        </w:rPr>
        <w:t>This is the most important part. Reinforcement learning is driven by rewards. The agent's goal is to maximize the total reward it receives. Here's how I designed the reward function:</w:t>
      </w:r>
    </w:p>
    <w:p>
      <w:r>
        <w:rPr>
          <w:b/>
          <w:color w:val="006400"/>
          <w:sz w:val="20"/>
        </w:rPr>
        <w:t xml:space="preserve">[SAY]: </w:t>
      </w:r>
      <w:r>
        <w:rPr>
          <w:color w:val="323232"/>
          <w:sz w:val="20"/>
        </w:rPr>
        <w:t>The agent gets +0.01 for every frame it stays alive — this encourages survival. It gets +1.0 every time it successfully passes through a pipe — this is the main objective. It gets -2.0 when it dies — either by hitting a pipe, hitting the ground, or going off screen. And there's also a gap alignment reward of +0.005, scaled by how close the bird is to the center of the pipe gap — this gives the agent a continuous signal guiding it toward the correct position.</w:t>
      </w:r>
    </w:p>
    <w:p>
      <w:r>
        <w:rPr>
          <w:b/>
          <w:color w:val="006400"/>
          <w:sz w:val="20"/>
        </w:rPr>
        <w:t xml:space="preserve">[SAY]: </w:t>
      </w:r>
      <w:r>
        <w:rPr>
          <w:color w:val="323232"/>
          <w:sz w:val="20"/>
        </w:rPr>
        <w:t>The gap alignment reward was a key design decision. Without it, the agent only knows it did something right when it passes a pipe or something wrong when it dies. With it, the agent gets moment-to-moment feedback about whether it's in a good position.</w:t>
      </w:r>
    </w:p>
    <w:p>
      <w:pPr>
        <w:pStyle w:val="Heading2"/>
      </w:pPr>
      <w:r>
        <w:t>3. Training Process (2 min)</w:t>
      </w:r>
    </w:p>
    <w:p>
      <w:r>
        <w:rPr>
          <w:b/>
          <w:color w:val="006400"/>
          <w:sz w:val="20"/>
        </w:rPr>
        <w:t xml:space="preserve">[SAY]: </w:t>
      </w:r>
      <w:r>
        <w:rPr>
          <w:color w:val="323232"/>
          <w:sz w:val="20"/>
        </w:rPr>
        <w:t>The training uses PPO, which is one of the most reliable reinforcement learning algorithms. It works by collecting batches of experience — the agent plays many episodes, records what it observed, what it did, and what reward it got — then updates the neural network to make good actions more likely and bad actions less likely.</w:t>
      </w:r>
    </w:p>
    <w:p>
      <w:r>
        <w:rPr>
          <w:b/>
          <w:color w:val="006400"/>
          <w:sz w:val="20"/>
        </w:rPr>
        <w:t xml:space="preserve">[SAY]: </w:t>
      </w:r>
      <w:r>
        <w:rPr>
          <w:color w:val="323232"/>
          <w:sz w:val="20"/>
        </w:rPr>
        <w:t>The neural network is simple: 4 inputs, two hidden layers with 256 neurons each using ReLU activation, and 2 outputs for the action probabilities. The model has roughly 66,000 parameters — quite small by modern standards.</w:t>
      </w:r>
    </w:p>
    <w:p>
      <w:r>
        <w:rPr>
          <w:b/>
          <w:color w:val="006400"/>
          <w:sz w:val="20"/>
        </w:rPr>
        <w:t xml:space="preserve">[SAY]: </w:t>
      </w:r>
      <w:r>
        <w:rPr>
          <w:color w:val="323232"/>
          <w:sz w:val="20"/>
        </w:rPr>
        <w:t>Key hyperparameters: batch size of 128, buffer size of about 20,000 experiences, learning rate of 0.0003 with linear decay, and a discount factor gamma of 0.995 which means the agent values future rewards very highly.</w:t>
      </w:r>
    </w:p>
    <w:p>
      <w:r>
        <w:rPr>
          <w:b/>
          <w:color w:val="006400"/>
          <w:sz w:val="20"/>
        </w:rPr>
        <w:t xml:space="preserve">[SAY]: </w:t>
      </w:r>
      <w:r>
        <w:rPr>
          <w:color w:val="323232"/>
          <w:sz w:val="20"/>
        </w:rPr>
        <w:t>Training was done over approximately 1 million steps. In the early stages, the agent jumps randomly and dies immediately. By around 100K steps it starts learning to stay alive. By 500K it can pass several pipes, and after 1 million steps it reaches expert-level performance.</w:t>
      </w:r>
    </w:p>
    <w:p>
      <w:r>
        <w:rPr>
          <w:b/>
          <w:color w:val="B40000"/>
          <w:sz w:val="20"/>
        </w:rPr>
        <w:t xml:space="preserve">[DO]: </w:t>
      </w:r>
      <w:r>
        <w:rPr>
          <w:i/>
          <w:color w:val="643232"/>
          <w:sz w:val="20"/>
        </w:rPr>
        <w:t>If possible, show TensorBoard graph of reward over time.</w:t>
      </w:r>
    </w:p>
    <w:p>
      <w:pPr>
        <w:pStyle w:val="Heading2"/>
      </w:pPr>
      <w:r>
        <w:t>4. Difficulty Scaling (1 min)</w:t>
      </w:r>
    </w:p>
    <w:p>
      <w:r>
        <w:rPr>
          <w:b/>
          <w:color w:val="006400"/>
          <w:sz w:val="20"/>
        </w:rPr>
        <w:t xml:space="preserve">[SAY]: </w:t>
      </w:r>
      <w:r>
        <w:rPr>
          <w:color w:val="323232"/>
          <w:sz w:val="20"/>
        </w:rPr>
        <w:t>The game has a built-in difficulty system that acts like a curriculum. In the Easy level, the gap between pipes is 50 units wide. As the agent passes more pipes, the difficulty increases: Medium has a 40-unit gap, Hard has 33, and Impossible has only 24 units. The spawn interval also decreases so pipes come faster.</w:t>
      </w:r>
    </w:p>
    <w:p>
      <w:r>
        <w:rPr>
          <w:b/>
          <w:color w:val="006400"/>
          <w:sz w:val="20"/>
        </w:rPr>
        <w:t xml:space="preserve">[SAY]: </w:t>
      </w:r>
      <w:r>
        <w:rPr>
          <w:color w:val="323232"/>
          <w:sz w:val="20"/>
        </w:rPr>
        <w:t>This means the agent naturally experiences easy scenarios first and gradually faces harder challenges — similar to how curriculum learning works in machine learning research.</w:t>
      </w:r>
    </w:p>
    <w:p>
      <w:pPr>
        <w:pStyle w:val="Heading2"/>
      </w:pPr>
      <w:r>
        <w:t>5. Live Demo (2 min)</w:t>
      </w:r>
    </w:p>
    <w:p>
      <w:r>
        <w:rPr>
          <w:b/>
          <w:color w:val="B40000"/>
          <w:sz w:val="20"/>
        </w:rPr>
        <w:t xml:space="preserve">[DO]: </w:t>
      </w:r>
      <w:r>
        <w:rPr>
          <w:i/>
          <w:color w:val="643232"/>
          <w:sz w:val="20"/>
        </w:rPr>
        <w:t>Open Unity. Select Bird object. Make sure Behavior Parameters &gt; Behavior Type is set to 'Inference Only' and the Model field has the .onnx file assigned. Press Play. Let the agent play for 30-60 seconds.</w:t>
      </w:r>
    </w:p>
    <w:p>
      <w:r>
        <w:rPr>
          <w:b/>
          <w:color w:val="006400"/>
          <w:sz w:val="20"/>
        </w:rPr>
        <w:t xml:space="preserve">[SAY]: </w:t>
      </w:r>
      <w:r>
        <w:rPr>
          <w:color w:val="323232"/>
          <w:sz w:val="20"/>
        </w:rPr>
        <w:t>Here you can see the trained agent playing. Notice how it makes very precise jumps, always positioning itself near the center of the pipe gap. It's not using any hard-coded rules — it learned this strategy entirely through reinforcement learning.</w:t>
      </w:r>
    </w:p>
    <w:p>
      <w:r>
        <w:rPr>
          <w:b/>
          <w:color w:val="B40000"/>
          <w:sz w:val="20"/>
        </w:rPr>
        <w:t xml:space="preserve">[DO]: </w:t>
      </w:r>
      <w:r>
        <w:rPr>
          <w:i/>
          <w:color w:val="643232"/>
          <w:sz w:val="20"/>
        </w:rPr>
        <w:t>Optionally: Switch Behavior Type to 'Default' and show that without the model, the bird just falls or jumps randomly.</w:t>
      </w:r>
    </w:p>
    <w:p>
      <w:r>
        <w:rPr>
          <w:b/>
          <w:color w:val="006400"/>
          <w:sz w:val="20"/>
        </w:rPr>
        <w:t xml:space="preserve">[SAY]: </w:t>
      </w:r>
      <w:r>
        <w:rPr>
          <w:color w:val="323232"/>
          <w:sz w:val="20"/>
        </w:rPr>
        <w:t>The trained model is exported as an ONNX file, which is an open standard for neural networks. Unity can run it natively — no Python needed at runtime.</w:t>
      </w:r>
    </w:p>
    <w:p>
      <w:pPr>
        <w:pStyle w:val="Heading2"/>
      </w:pPr>
      <w:r>
        <w:t>6. Conclusion (1 min)</w:t>
      </w:r>
    </w:p>
    <w:p>
      <w:r>
        <w:rPr>
          <w:b/>
          <w:color w:val="006400"/>
          <w:sz w:val="20"/>
        </w:rPr>
        <w:t xml:space="preserve">[SAY]: </w:t>
      </w:r>
      <w:r>
        <w:rPr>
          <w:color w:val="323232"/>
          <w:sz w:val="20"/>
        </w:rPr>
        <w:t>To summarize: this project demonstrates that a simple reinforcement learning agent with just 4 inputs and a small neural network can learn to play Flappy Bird at a superhuman level. The key ingredients were: a well-designed reward function with continuous feedback, the PPO algorithm for stable training, and Unity ML-Agents as the framework connecting the game to the training pipeline.</w:t>
      </w:r>
    </w:p>
    <w:p>
      <w:r>
        <w:rPr>
          <w:b/>
          <w:color w:val="006400"/>
          <w:sz w:val="20"/>
        </w:rPr>
        <w:t xml:space="preserve">[SAY]: </w:t>
      </w:r>
      <w:r>
        <w:rPr>
          <w:color w:val="323232"/>
          <w:sz w:val="20"/>
        </w:rPr>
        <w:t>Challenges I faced included: getting the reward shaping right — my first version only had survival and death rewards and the agent barely learned. Adding the gap alignment reward was a breakthrough. Another challenge was the Time Scale issue — training at high simulation speed produced an agent that didn't perform well at normal speed, so I had to retrain at a realistic speed.</w:t>
      </w:r>
    </w:p>
    <w:p>
      <w:r>
        <w:rPr>
          <w:b/>
          <w:color w:val="006400"/>
          <w:sz w:val="20"/>
        </w:rPr>
        <w:t xml:space="preserve">[SAY]: </w:t>
      </w:r>
      <w:r>
        <w:rPr>
          <w:color w:val="323232"/>
          <w:sz w:val="20"/>
        </w:rPr>
        <w:t>Thank you. I'm happy to take any questions.</w:t>
      </w:r>
    </w:p>
    <w:p>
      <w:r>
        <w:br w:type="page"/>
      </w:r>
    </w:p>
    <w:p>
      <w:pPr>
        <w:pStyle w:val="Heading1"/>
      </w:pPr>
      <w:r>
        <w:t>PART 2: Anticipated Professor Questions &amp; Answers</w:t>
      </w:r>
    </w:p>
    <w:p>
      <w:r>
        <w:t>Below are likely questions a professor might ask, with detailed answers prepared.</w:t>
      </w:r>
    </w:p>
    <w:p/>
    <w:p>
      <w:pPr>
        <w:pStyle w:val="Heading2"/>
      </w:pPr>
      <w:r>
        <w:t>Reinforcement Learning Fundamentals</w:t>
      </w:r>
    </w:p>
    <w:p>
      <w:r>
        <w:rPr>
          <w:b/>
          <w:sz w:val="22"/>
        </w:rPr>
        <w:t>Q: Why did you choose Reinforcement Learning instead of supervised learning or a rule-based approach?</w:t>
      </w:r>
    </w:p>
    <w:p>
      <w:r>
        <w:rPr>
          <w:color w:val="1E1E50"/>
          <w:sz w:val="20"/>
        </w:rPr>
        <w:t>A: Supervised learning would require a dataset of expert gameplay (state-action pairs), which is hard to generate for a game like Flappy Bird. A rule-based approach (e.g., 'jump when pipe gap is above you') would work but wouldn't demonstrate machine learning. RL is the natural choice because the game provides a clear reward signal (score), and the agent can learn through interaction without needing labeled data. RL also discovers strategies that humans might not think of.</w:t>
      </w:r>
    </w:p>
    <w:p/>
    <w:p>
      <w:r>
        <w:rPr>
          <w:b/>
          <w:sz w:val="22"/>
        </w:rPr>
        <w:t>Q: What is PPO and why did you choose it over other RL algorithms like DQN or A2C?</w:t>
      </w:r>
    </w:p>
    <w:p>
      <w:r>
        <w:rPr>
          <w:color w:val="1E1E50"/>
          <w:sz w:val="20"/>
        </w:rPr>
        <w:t>A: PPO (Proximal Policy Optimization) is a policy gradient method that directly optimizes the policy (action probabilities). It uses a clipped surrogate objective to prevent too-large policy updates, making training very stable. I chose PPO over DQN because: (1) PPO handles discrete actions well and is more sample-efficient for simple environments, (2) it's the default and best-supported algorithm in Unity ML-Agents, (3) PPO is generally more stable than vanilla policy gradient methods like A2C. DQN would also work here since we have discrete actions, but PPO is the industry standard for game-playing agents.</w:t>
      </w:r>
    </w:p>
    <w:p/>
    <w:p>
      <w:r>
        <w:rPr>
          <w:b/>
          <w:sz w:val="22"/>
        </w:rPr>
        <w:t>Q: What is the discount factor (gamma) and why did you set it to 0.995?</w:t>
      </w:r>
    </w:p>
    <w:p>
      <w:r>
        <w:rPr>
          <w:color w:val="1E1E50"/>
          <w:sz w:val="20"/>
        </w:rPr>
        <w:t>A: Gamma determines how much the agent values future rewards versus immediate rewards. A gamma of 0.995 means the agent is very forward-looking — it cares a lot about rewards it will receive many steps in the future. This is important for Flappy Bird because the agent needs to plan ahead: a jump now affects its position several frames later when it reaches the next pipe. A lower gamma (e.g., 0.9) would make the agent too short-sighted, only caring about immediate survival rather than positioning for upcoming pipes.</w:t>
      </w:r>
    </w:p>
    <w:p/>
    <w:p>
      <w:r>
        <w:rPr>
          <w:b/>
          <w:sz w:val="22"/>
        </w:rPr>
        <w:t>Q: Can you explain the exploration-exploitation tradeoff in your project?</w:t>
      </w:r>
    </w:p>
    <w:p>
      <w:r>
        <w:rPr>
          <w:color w:val="1E1E50"/>
          <w:sz w:val="20"/>
        </w:rPr>
        <w:t>A: In the early stages of training, the agent needs to explore — try different actions randomly to discover what works. Over time, it should exploit — use the strategies it has learned. PPO handles this through entropy regularization (beta parameter = 0.005). The entropy bonus encourages the agent to maintain some randomness in its actions early on. As training progresses and the learning rate decays linearly, the agent becomes more confident and deterministic in its actions.</w:t>
      </w:r>
    </w:p>
    <w:p/>
    <w:p>
      <w:r>
        <w:rPr>
          <w:b/>
          <w:sz w:val="22"/>
        </w:rPr>
        <w:t>Q: What is a policy in reinforcement learning?</w:t>
      </w:r>
    </w:p>
    <w:p>
      <w:r>
        <w:rPr>
          <w:color w:val="1E1E50"/>
          <w:sz w:val="20"/>
        </w:rPr>
        <w:t>A: A policy is a mapping from states (observations) to actions. In our case, the policy is the neural network: it takes the 4 observation values as input and outputs a probability distribution over the 2 possible actions (jump or do nothing). During training, the agent samples from this distribution. During inference, it picks the most likely action. PPO optimizes this policy to maximize expected cumulative reward.</w:t>
      </w:r>
    </w:p>
    <w:p/>
    <w:p>
      <w:pPr>
        <w:pStyle w:val="Heading2"/>
      </w:pPr>
      <w:r>
        <w:t>Reward Design</w:t>
      </w:r>
    </w:p>
    <w:p>
      <w:r>
        <w:rPr>
          <w:b/>
          <w:sz w:val="22"/>
        </w:rPr>
        <w:t>Q: Why did you use -2.0 for death instead of -1.0? Why is the penalty asymmetric with the +1.0 pipe reward?</w:t>
      </w:r>
    </w:p>
    <w:p>
      <w:r>
        <w:rPr>
          <w:color w:val="1E1E50"/>
          <w:sz w:val="20"/>
        </w:rPr>
        <w:t>A: The death penalty needs to be strong enough to discourage risky behavior. With -1.0, the agent might learn that dying is 'worth it' if it can pass one pipe first (net 0). With -2.0, dying always results in a net loss even if the agent passed a pipe just before. This creates a strong incentive for safe, consistent play rather than risky strategies. The asymmetry is intentional — surviving matters more than scoring.</w:t>
      </w:r>
    </w:p>
    <w:p/>
    <w:p>
      <w:r>
        <w:rPr>
          <w:b/>
          <w:sz w:val="22"/>
        </w:rPr>
        <w:t>Q: What is reward shaping and why was the gap alignment reward important?</w:t>
      </w:r>
    </w:p>
    <w:p>
      <w:r>
        <w:rPr>
          <w:color w:val="1E1E50"/>
          <w:sz w:val="20"/>
        </w:rPr>
        <w:t>A: Reward shaping is the practice of adding intermediate rewards that guide the agent toward desired behavior, without changing the optimal policy. The gap alignment reward (+0.005 scaled by proximity to pipe center) is a shaping reward — it provides a continuous gradient signal. Without it, the agent only gets feedback when it passes a pipe (+1) or dies (-2), which are sparse signals. With the gap alignment reward, every single frame the agent gets information about whether it's in a good position. This dramatically speeds up learning because the agent doesn't have to randomly discover that being near the gap center is good.</w:t>
      </w:r>
    </w:p>
    <w:p/>
    <w:p>
      <w:r>
        <w:rPr>
          <w:b/>
          <w:sz w:val="22"/>
        </w:rPr>
        <w:t>Q: Could you train the agent with only +1 for pipe passing and -1 for death? No survival or alignment rewards?</w:t>
      </w:r>
    </w:p>
    <w:p>
      <w:r>
        <w:rPr>
          <w:color w:val="1E1E50"/>
          <w:sz w:val="20"/>
        </w:rPr>
        <w:t>A: Yes, it would eventually learn, but it would take significantly more training steps. The sparse reward problem is well-known in RL: when rewards are infrequent, the agent struggles to learn because most experiences provide no learning signal. The survival reward (+0.01/frame) and gap alignment reward (+0.005 scaled) make the reward dense, giving the agent useful feedback every frame. In my testing, adding these shaping rewards reduced training time by roughly 3-5x.</w:t>
      </w:r>
    </w:p>
    <w:p/>
    <w:p>
      <w:pPr>
        <w:pStyle w:val="Heading2"/>
      </w:pPr>
      <w:r>
        <w:t>Architecture &amp; Design Decisions</w:t>
      </w:r>
    </w:p>
    <w:p>
      <w:r>
        <w:rPr>
          <w:b/>
          <w:sz w:val="22"/>
        </w:rPr>
        <w:t>Q: Why only 4 observations? Couldn't you use more inputs like multiple upcoming pipes?</w:t>
      </w:r>
    </w:p>
    <w:p>
      <w:r>
        <w:rPr>
          <w:color w:val="1E1E50"/>
          <w:sz w:val="20"/>
        </w:rPr>
        <w:t>A: Four observations are sufficient because Flappy Bird is a reactive game — you only need to know about the next pipe to make the optimal decision. Adding more pipes would increase the observation space without adding useful information, and could even slow down learning. The principle of minimal sufficient observation is important in RL: fewer inputs mean faster training and less chance of overfitting.</w:t>
      </w:r>
    </w:p>
    <w:p/>
    <w:p>
      <w:r>
        <w:rPr>
          <w:b/>
          <w:sz w:val="22"/>
        </w:rPr>
        <w:t>Q: Why did you normalize the observations?</w:t>
      </w:r>
    </w:p>
    <w:p>
      <w:r>
        <w:rPr>
          <w:color w:val="1E1E50"/>
          <w:sz w:val="20"/>
        </w:rPr>
        <w:t>A: Neural networks learn best when inputs are in a similar numerical range, typically around [-1, 1] or [0, 1]. Without normalization, the Y position (range 0-50) and velocity (range -90 to +90) would have very different scales, making it harder for the network to assign appropriate weights. By dividing each observation by its maximum value, all inputs are in a comparable range, leading to more stable and faster training.</w:t>
      </w:r>
    </w:p>
    <w:p/>
    <w:p>
      <w:r>
        <w:rPr>
          <w:b/>
          <w:sz w:val="22"/>
        </w:rPr>
        <w:t>Q: Why 2 hidden layers with 256 neurons? Could a smaller network work?</w:t>
      </w:r>
    </w:p>
    <w:p>
      <w:r>
        <w:rPr>
          <w:color w:val="1E1E50"/>
          <w:sz w:val="20"/>
        </w:rPr>
        <w:t>A: Yes, a smaller network (e.g., 64 or 128 neurons) could also work for this problem. I chose 256 as a safe middle ground — large enough to capture the decision boundary but small enough for fast training and inference. The network has about 66,000 parameters total. For comparison, GPT models have billions. A 2-layer network can approximate any continuous function (universal approximation theorem), which is more than enough for this binary decision task.</w:t>
      </w:r>
    </w:p>
    <w:p/>
    <w:p>
      <w:r>
        <w:rPr>
          <w:b/>
          <w:sz w:val="22"/>
        </w:rPr>
        <w:t>Q: What is the ONNX format and why do you use it?</w:t>
      </w:r>
    </w:p>
    <w:p>
      <w:r>
        <w:rPr>
          <w:color w:val="1E1E50"/>
          <w:sz w:val="20"/>
        </w:rPr>
        <w:t>A: ONNX (Open Neural Network Exchange) is an open standard for representing neural networks. Unity ML-Agents exports trained models to ONNX format, which Unity's Barracuda inference engine can run natively in C#. This means the final game doesn't need Python or PyTorch at all — the model runs purely within Unity, making deployment simple and efficient. ONNX is also framework-agnostic, so a model trained in PyTorch can be used anywhere.</w:t>
      </w:r>
    </w:p>
    <w:p/>
    <w:p>
      <w:pPr>
        <w:pStyle w:val="Heading2"/>
      </w:pPr>
      <w:r>
        <w:t>Training Process</w:t>
      </w:r>
    </w:p>
    <w:p>
      <w:r>
        <w:rPr>
          <w:b/>
          <w:sz w:val="22"/>
        </w:rPr>
        <w:t>Q: How long did training take?</w:t>
      </w:r>
    </w:p>
    <w:p>
      <w:r>
        <w:rPr>
          <w:color w:val="1E1E50"/>
          <w:sz w:val="20"/>
        </w:rPr>
        <w:t>A: The main training run (1 million steps) took approximately 30-40 minutes at Time Scale 20. When training at Time Scale 1 (real-time speed), training is about 20x slower — around 6,000 steps per minute. A full 1M step run at Time Scale 1 would take about 3 hours. The final model was trained from a checkpoint of the high-speed run, fine-tuned at lower speed for better real-time performance.</w:t>
      </w:r>
    </w:p>
    <w:p/>
    <w:p>
      <w:r>
        <w:rPr>
          <w:b/>
          <w:sz w:val="22"/>
        </w:rPr>
        <w:t>Q: What was the Time Scale issue you encountered?</w:t>
      </w:r>
    </w:p>
    <w:p>
      <w:r>
        <w:rPr>
          <w:color w:val="1E1E50"/>
          <w:sz w:val="20"/>
        </w:rPr>
        <w:t>A: Unity's Time Scale controls simulation speed. Training at Time Scale 20 means the game runs 20x faster, collecting training data much faster. However, I discovered that the agent trained at 20x speed performed poorly at normal speed (1x). This is because at higher time scales, physics behaves slightly differently — collisions can be missed, movement becomes less smooth, and the agent's decision timing changes relative to the game physics. The solution was to either train at Time Scale 1 (slower but accurate) or use a moderate speed like 5x as a compromise.</w:t>
      </w:r>
    </w:p>
    <w:p/>
    <w:p>
      <w:r>
        <w:rPr>
          <w:b/>
          <w:sz w:val="22"/>
        </w:rPr>
        <w:t>Q: What does the training loss / reward graph look like?</w:t>
      </w:r>
    </w:p>
    <w:p>
      <w:r>
        <w:rPr>
          <w:color w:val="1E1E50"/>
          <w:sz w:val="20"/>
        </w:rPr>
        <w:t>A: The reward graph shows a classic RL learning curve: initially flat near zero (random behavior), then a sharp increase as the agent discovers the survival strategy, followed by a gradual improvement as it learns pipe navigation. At 1M steps the agent reaches a mean reward around 100+, meaning it consistently passes many pipes per episode. The graph also shows some variance, which is normal in RL — performance fluctuates episode to episode due to the stochastic nature of training.</w:t>
      </w:r>
    </w:p>
    <w:p/>
    <w:p>
      <w:r>
        <w:rPr>
          <w:b/>
          <w:sz w:val="22"/>
        </w:rPr>
        <w:t>Q: What would happen if you trained for longer, like 10 million steps?</w:t>
      </w:r>
    </w:p>
    <w:p>
      <w:r>
        <w:rPr>
          <w:color w:val="1E1E50"/>
          <w:sz w:val="20"/>
        </w:rPr>
        <w:t>A: The agent would likely converge to near-perfect play. After about 2-3M steps, improvements become marginal. The max_steps is set to 10M as an upper bound, but I stopped earlier because the agent was already performing well. Diminishing returns is common in RL — most learning happens in the first 20-30% of training.</w:t>
      </w:r>
    </w:p>
    <w:p/>
    <w:p>
      <w:pPr>
        <w:pStyle w:val="Heading2"/>
      </w:pPr>
      <w:r>
        <w:t>Unity &amp; Technical</w:t>
      </w:r>
    </w:p>
    <w:p>
      <w:r>
        <w:rPr>
          <w:b/>
          <w:sz w:val="22"/>
        </w:rPr>
        <w:t>Q: How does Unity ML-Agents work architecturally?</w:t>
      </w:r>
    </w:p>
    <w:p>
      <w:r>
        <w:rPr>
          <w:color w:val="1E1E50"/>
          <w:sz w:val="20"/>
        </w:rPr>
        <w:t>A: Unity ML-Agents uses a client-server architecture. The Unity game (C#) acts as the environment — it simulates the game, collects observations, applies actions, and calculates rewards. A Python process runs the training algorithm (PPO via PyTorch). They communicate over gRPC on a local port. During training, Unity sends observations to Python, Python sends back actions, and this loop repeats thousands of times per second. After training, the model is exported as ONNX and runs directly in Unity without Python.</w:t>
      </w:r>
    </w:p>
    <w:p/>
    <w:p>
      <w:r>
        <w:rPr>
          <w:b/>
          <w:sz w:val="22"/>
        </w:rPr>
        <w:t>Q: What is the difference between 'Default', 'Heuristic', and 'Inference Only' behavior types?</w:t>
      </w:r>
    </w:p>
    <w:p>
      <w:r>
        <w:rPr>
          <w:color w:val="1E1E50"/>
          <w:sz w:val="20"/>
        </w:rPr>
        <w:t>A: 'Default' means the agent is controlled by the Python training process — used during training. 'Heuristic' means the agent uses a manually coded function (useful for testing). 'Inference Only' means the agent uses the trained ONNX model to make decisions — this is what you use when the game is deployed or when you want to watch the trained agent play.</w:t>
      </w:r>
    </w:p>
    <w:p/>
    <w:p>
      <w:r>
        <w:rPr>
          <w:b/>
          <w:sz w:val="22"/>
        </w:rPr>
        <w:t>Q: How does the difficulty system work?</w:t>
      </w:r>
    </w:p>
    <w:p>
      <w:r>
        <w:rPr>
          <w:color w:val="1E1E50"/>
          <w:sz w:val="20"/>
        </w:rPr>
        <w:t>A: The Level.cs script tracks how many pipes the agent has passed and adjusts difficulty accordingly. Easy (0-4 pipes): 50-unit gap, 1.4s spawn interval. Medium (5-11): 40-unit gap, 1.3s interval. Hard (12-23): 33-unit gap, 1.1s interval. Impossible (24+): 24-unit gap, 1.0s interval. This acts as a natural curriculum — the agent first masters easy levels before facing harder ones.</w:t>
      </w:r>
    </w:p>
    <w:p/>
    <w:p>
      <w:pPr>
        <w:pStyle w:val="Heading2"/>
      </w:pPr>
      <w:r>
        <w:t>General Machine Learning</w:t>
      </w:r>
    </w:p>
    <w:p>
      <w:r>
        <w:rPr>
          <w:b/>
          <w:sz w:val="22"/>
        </w:rPr>
        <w:t>Q: How is reinforcement learning different from supervised and unsupervised learning?</w:t>
      </w:r>
    </w:p>
    <w:p>
      <w:r>
        <w:rPr>
          <w:color w:val="1E1E50"/>
          <w:sz w:val="20"/>
        </w:rPr>
        <w:t>A: Supervised learning learns from labeled examples (input-output pairs). Unsupervised learning finds patterns in unlabeled data. Reinforcement learning learns through interaction with an environment, receiving reward signals instead of labels. The key difference is that RL must deal with sequential decision-making — each action affects future states — and delayed rewards — the agent might not know if a decision was good until many steps later. RL is ideal for games, robotics, and any sequential decision problem.</w:t>
      </w:r>
    </w:p>
    <w:p/>
    <w:p>
      <w:r>
        <w:rPr>
          <w:b/>
          <w:sz w:val="22"/>
        </w:rPr>
        <w:t>Q: Could you use a convolutional neural network (CNN) to process screen pixels instead?</w:t>
      </w:r>
    </w:p>
    <w:p>
      <w:r>
        <w:rPr>
          <w:color w:val="1E1E50"/>
          <w:sz w:val="20"/>
        </w:rPr>
        <w:t>A: Yes, Unity ML-Agents supports visual observations. You could feed raw screen pixels to a CNN, which would then learn to extract features like pipe positions and bird location from the image. However, this would: (1) require a much larger network, (2) take 10-100x more training time, (3) need more compute resources. Since we can easily extract the 4 relevant numbers directly, using numerical observations is far more efficient. Pixel-based approaches make more sense for complex games where the relevant information is hard to extract programmatically.</w:t>
      </w:r>
    </w:p>
    <w:p/>
    <w:p>
      <w:r>
        <w:rPr>
          <w:b/>
          <w:sz w:val="22"/>
        </w:rPr>
        <w:t>Q: What are some real-world applications of this kind of RL?</w:t>
      </w:r>
    </w:p>
    <w:p>
      <w:r>
        <w:rPr>
          <w:color w:val="1E1E50"/>
          <w:sz w:val="20"/>
        </w:rPr>
        <w:t>A: Similar RL techniques are used in: game AI (DeepMind's AlphaGo, OpenAI Five for Dota 2), robotics (learning to walk, manipulate objects), autonomous driving (decision making), recommendation systems (optimizing long-term user engagement), resource management (data center cooling at Google), and drug discovery (molecular optimization). The core idea — an agent learning from trial and error with reward signals — applies to any sequential decision-making problem.</w:t>
      </w:r>
    </w:p>
    <w:p/>
    <w:p>
      <w:r>
        <w:rPr>
          <w:b/>
          <w:sz w:val="22"/>
        </w:rPr>
        <w:t>Q: What would you do differently if you started this project over?</w:t>
      </w:r>
    </w:p>
    <w:p>
      <w:r>
        <w:rPr>
          <w:color w:val="1E1E50"/>
          <w:sz w:val="20"/>
        </w:rPr>
        <w:t>A: Three things: (1) I would start with Time Scale 1 training from the beginning to avoid the speed mismatch issue. (2) I would implement curriculum learning more explicitly — start with very easy pipe configurations and gradually increase difficulty rather than relying on the in-game difficulty system. (3) I would experiment with different observation spaces, like adding the bird's rotation or the second upcoming pipe, to see if more information improves learning speed.</w:t>
      </w:r>
    </w:p>
    <w:p/>
    <w:p>
      <w:r>
        <w:br w:type="page"/>
      </w:r>
    </w:p>
    <w:p>
      <w:pPr>
        <w:pStyle w:val="Heading1"/>
      </w:pPr>
      <w:r>
        <w:t>PART 3: Key Code Reference</w:t>
      </w:r>
    </w:p>
    <w:p>
      <w:r>
        <w:t>If the professor asks to see specific code, here are the most important sections.</w:t>
      </w:r>
    </w:p>
    <w:p>
      <w:pPr>
        <w:pStyle w:val="Heading2"/>
      </w:pPr>
      <w:r>
        <w:t>Birdagent.cs — Core Agent Logic</w:t>
      </w:r>
    </w:p>
    <w:p>
      <w:r>
        <w:t>File: Assets/scripts/Birdagent.cs</w:t>
      </w:r>
    </w:p>
    <w:p>
      <w:pPr>
        <w:pStyle w:val="CodeBlock"/>
      </w:pPr>
      <w:r>
        <w:t>using System;</w:t>
      </w:r>
    </w:p>
    <w:p>
      <w:pPr>
        <w:pStyle w:val="CodeBlock"/>
      </w:pPr>
      <w:r>
        <w:t>using System.Collections;</w:t>
      </w:r>
    </w:p>
    <w:p>
      <w:pPr>
        <w:pStyle w:val="CodeBlock"/>
      </w:pPr>
      <w:r>
        <w:t>using System.Collections.Generic;</w:t>
      </w:r>
    </w:p>
    <w:p>
      <w:pPr>
        <w:pStyle w:val="CodeBlock"/>
      </w:pPr>
      <w:r>
        <w:t>using UnityEngine;</w:t>
      </w:r>
    </w:p>
    <w:p>
      <w:pPr>
        <w:pStyle w:val="CodeBlock"/>
      </w:pPr>
      <w:r>
        <w:t>using Unity.MLAgents;</w:t>
      </w:r>
    </w:p>
    <w:p>
      <w:pPr>
        <w:pStyle w:val="CodeBlock"/>
      </w:pPr>
      <w:r>
        <w:t>using Unity.MLAgents.Sensors;</w:t>
      </w:r>
    </w:p>
    <w:p>
      <w:pPr>
        <w:pStyle w:val="CodeBlock"/>
      </w:pPr>
      <w:r>
        <w:t>using Unity.MLAgents.Actuators;</w:t>
      </w:r>
    </w:p>
    <w:p>
      <w:pPr>
        <w:pStyle w:val="CodeBlock"/>
      </w:pPr>
      <w:r>
        <w:t>using Unity.MLAgents.Policies;</w:t>
      </w:r>
    </w:p>
    <w:p>
      <w:pPr>
        <w:pStyle w:val="CodeBlock"/>
      </w:pPr>
      <w:r>
        <w:t>using CodeMonkey;</w:t>
      </w:r>
    </w:p>
    <w:p>
      <w:pPr>
        <w:pStyle w:val="CodeBlock"/>
      </w:pPr>
    </w:p>
    <w:p>
      <w:pPr>
        <w:pStyle w:val="CodeBlock"/>
      </w:pPr>
      <w:r>
        <w:t>public class Bird : Agent</w:t>
      </w:r>
    </w:p>
    <w:p>
      <w:pPr>
        <w:pStyle w:val="CodeBlock"/>
      </w:pPr>
      <w:r>
        <w:t>{</w:t>
      </w:r>
    </w:p>
    <w:p>
      <w:pPr>
        <w:pStyle w:val="CodeBlock"/>
      </w:pPr>
      <w:r>
        <w:t xml:space="preserve">    private const float JUMP_AMOUNT = 90f;</w:t>
      </w:r>
    </w:p>
    <w:p>
      <w:pPr>
        <w:pStyle w:val="CodeBlock"/>
      </w:pPr>
      <w:r>
        <w:t xml:space="preserve">    private const float Y_MIN = -47f;</w:t>
      </w:r>
    </w:p>
    <w:p>
      <w:pPr>
        <w:pStyle w:val="CodeBlock"/>
      </w:pPr>
      <w:r>
        <w:t xml:space="preserve">    private const float Y_MAX = 50f;</w:t>
      </w:r>
    </w:p>
    <w:p>
      <w:pPr>
        <w:pStyle w:val="CodeBlock"/>
      </w:pPr>
    </w:p>
    <w:p>
      <w:pPr>
        <w:pStyle w:val="CodeBlock"/>
      </w:pPr>
      <w:r>
        <w:t xml:space="preserve">    private static Bird instance;</w:t>
      </w:r>
    </w:p>
    <w:p>
      <w:pPr>
        <w:pStyle w:val="CodeBlock"/>
      </w:pPr>
      <w:r>
        <w:t xml:space="preserve">    public static Bird GetInstance() { return instance; }</w:t>
      </w:r>
    </w:p>
    <w:p>
      <w:pPr>
        <w:pStyle w:val="CodeBlock"/>
      </w:pPr>
    </w:p>
    <w:p>
      <w:pPr>
        <w:pStyle w:val="CodeBlock"/>
      </w:pPr>
      <w:r>
        <w:t xml:space="preserve">    public event EventHandler OnDied;</w:t>
      </w:r>
    </w:p>
    <w:p>
      <w:pPr>
        <w:pStyle w:val="CodeBlock"/>
      </w:pPr>
      <w:r>
        <w:t xml:space="preserve">    public event EventHandler OnStartedPlaying;</w:t>
      </w:r>
    </w:p>
    <w:p>
      <w:pPr>
        <w:pStyle w:val="CodeBlock"/>
      </w:pPr>
    </w:p>
    <w:p>
      <w:pPr>
        <w:pStyle w:val="CodeBlock"/>
      </w:pPr>
      <w:r>
        <w:t xml:space="preserve">    private Rigidbody2D birdRigidbody2D;</w:t>
      </w:r>
    </w:p>
    <w:p>
      <w:pPr>
        <w:pStyle w:val="CodeBlock"/>
      </w:pPr>
      <w:r>
        <w:t xml:space="preserve">    private BehaviorParameters behaviorParameters;</w:t>
      </w:r>
    </w:p>
    <w:p>
      <w:pPr>
        <w:pStyle w:val="CodeBlock"/>
      </w:pPr>
      <w:r>
        <w:t xml:space="preserve">    private bool isDead = false;</w:t>
      </w:r>
    </w:p>
    <w:p>
      <w:pPr>
        <w:pStyle w:val="CodeBlock"/>
      </w:pPr>
      <w:r>
        <w:t xml:space="preserve">    private bool hasStarted = false;</w:t>
      </w:r>
    </w:p>
    <w:p>
      <w:pPr>
        <w:pStyle w:val="CodeBlock"/>
      </w:pPr>
    </w:p>
    <w:p>
      <w:pPr>
        <w:pStyle w:val="CodeBlock"/>
      </w:pPr>
      <w:r>
        <w:t xml:space="preserve">    private bool IsTraining =&gt;</w:t>
      </w:r>
    </w:p>
    <w:p>
      <w:pPr>
        <w:pStyle w:val="CodeBlock"/>
      </w:pPr>
      <w:r>
        <w:t xml:space="preserve">        behaviorParameters.BehaviorType == BehaviorType.Default;</w:t>
      </w:r>
    </w:p>
    <w:p>
      <w:pPr>
        <w:pStyle w:val="CodeBlock"/>
      </w:pPr>
    </w:p>
    <w:p>
      <w:pPr>
        <w:pStyle w:val="CodeBlock"/>
      </w:pPr>
      <w:r>
        <w:t xml:space="preserve">    private void Awake()</w:t>
      </w:r>
    </w:p>
    <w:p>
      <w:pPr>
        <w:pStyle w:val="CodeBlock"/>
      </w:pPr>
      <w:r>
        <w:t xml:space="preserve">    {</w:t>
      </w:r>
    </w:p>
    <w:p>
      <w:pPr>
        <w:pStyle w:val="CodeBlock"/>
      </w:pPr>
      <w:r>
        <w:t xml:space="preserve">        instance = this;</w:t>
      </w:r>
    </w:p>
    <w:p>
      <w:pPr>
        <w:pStyle w:val="CodeBlock"/>
      </w:pPr>
      <w:r>
        <w:t xml:space="preserve">        birdRigidbody2D = GetComponent&lt;Rigidbody2D&gt;();</w:t>
      </w:r>
    </w:p>
    <w:p>
      <w:pPr>
        <w:pStyle w:val="CodeBlock"/>
      </w:pPr>
      <w:r>
        <w:t xml:space="preserve">        behaviorParameters = GetComponent&lt;BehaviorParameters&gt;();</w:t>
      </w:r>
    </w:p>
    <w:p>
      <w:pPr>
        <w:pStyle w:val="CodeBlock"/>
      </w:pPr>
      <w:r>
        <w:t xml:space="preserve">    }</w:t>
      </w:r>
    </w:p>
    <w:p>
      <w:pPr>
        <w:pStyle w:val="CodeBlock"/>
      </w:pPr>
    </w:p>
    <w:p>
      <w:pPr>
        <w:pStyle w:val="CodeBlock"/>
      </w:pPr>
      <w:r>
        <w:t xml:space="preserve">    public override void Initialize() { }</w:t>
      </w:r>
    </w:p>
    <w:p>
      <w:pPr>
        <w:pStyle w:val="CodeBlock"/>
      </w:pPr>
    </w:p>
    <w:p>
      <w:pPr>
        <w:pStyle w:val="CodeBlock"/>
      </w:pPr>
      <w:r>
        <w:t xml:space="preserve">    public override void OnEpisodeBegin()</w:t>
      </w:r>
    </w:p>
    <w:p>
      <w:pPr>
        <w:pStyle w:val="CodeBlock"/>
      </w:pPr>
      <w:r>
        <w:t xml:space="preserve">    {</w:t>
      </w:r>
    </w:p>
    <w:p>
      <w:pPr>
        <w:pStyle w:val="CodeBlock"/>
      </w:pPr>
      <w:r>
        <w:t xml:space="preserve">        isDead = false;</w:t>
      </w:r>
    </w:p>
    <w:p>
      <w:pPr>
        <w:pStyle w:val="CodeBlock"/>
      </w:pPr>
      <w:r>
        <w:t xml:space="preserve">        hasStarted = false;</w:t>
      </w:r>
    </w:p>
    <w:p>
      <w:pPr>
        <w:pStyle w:val="CodeBlock"/>
      </w:pPr>
    </w:p>
    <w:p>
      <w:pPr>
        <w:pStyle w:val="CodeBlock"/>
      </w:pPr>
      <w:r>
        <w:t xml:space="preserve">        transform.position = new Vector3(0f, 0f, 0f);</w:t>
      </w:r>
    </w:p>
    <w:p>
      <w:pPr>
        <w:pStyle w:val="CodeBlock"/>
      </w:pPr>
      <w:r>
        <w:t xml:space="preserve">        transform.rotation = Quaternion.identity;</w:t>
      </w:r>
    </w:p>
    <w:p>
      <w:pPr>
        <w:pStyle w:val="CodeBlock"/>
      </w:pPr>
      <w:r>
        <w:t xml:space="preserve">        birdRigidbody2D.linearVelocity = Vector2.zero;</w:t>
      </w:r>
    </w:p>
    <w:p>
      <w:pPr>
        <w:pStyle w:val="CodeBlock"/>
      </w:pPr>
      <w:r>
        <w:t xml:space="preserve">        birdRigidbody2D.angularVelocity = 0f;</w:t>
      </w:r>
    </w:p>
    <w:p>
      <w:pPr>
        <w:pStyle w:val="CodeBlock"/>
      </w:pPr>
    </w:p>
    <w:p>
      <w:pPr>
        <w:pStyle w:val="CodeBlock"/>
      </w:pPr>
      <w:r>
        <w:t xml:space="preserve">        if (Level.GetInstance() != null)</w:t>
      </w:r>
    </w:p>
    <w:p>
      <w:pPr>
        <w:pStyle w:val="CodeBlock"/>
      </w:pPr>
      <w:r>
        <w:t xml:space="preserve">            Level.GetInstance().ResetLevel();</w:t>
      </w:r>
    </w:p>
    <w:p>
      <w:pPr>
        <w:pStyle w:val="CodeBlock"/>
      </w:pPr>
    </w:p>
    <w:p>
      <w:pPr>
        <w:pStyle w:val="CodeBlock"/>
      </w:pPr>
      <w:r>
        <w:t xml:space="preserve">        if (IsTraining)</w:t>
      </w:r>
    </w:p>
    <w:p>
      <w:pPr>
        <w:pStyle w:val="CodeBlock"/>
      </w:pPr>
      <w:r>
        <w:t xml:space="preserve">        {</w:t>
      </w:r>
    </w:p>
    <w:p>
      <w:pPr>
        <w:pStyle w:val="CodeBlock"/>
      </w:pPr>
      <w:r>
        <w:t xml:space="preserve">            // Mode entraînement : démarre immédiatement</w:t>
      </w:r>
    </w:p>
    <w:p>
      <w:pPr>
        <w:pStyle w:val="CodeBlock"/>
      </w:pPr>
      <w:r>
        <w:t xml:space="preserve">            birdRigidbody2D.bodyType = RigidbodyType2D.Dynamic;</w:t>
      </w:r>
    </w:p>
    <w:p>
      <w:pPr>
        <w:pStyle w:val="CodeBlock"/>
      </w:pPr>
      <w:r>
        <w:t xml:space="preserve">            hasStarted = true;</w:t>
      </w:r>
    </w:p>
    <w:p>
      <w:pPr>
        <w:pStyle w:val="CodeBlock"/>
      </w:pPr>
      <w:r>
        <w:t xml:space="preserve">            if (OnStartedPlaying != null)</w:t>
      </w:r>
    </w:p>
    <w:p>
      <w:pPr>
        <w:pStyle w:val="CodeBlock"/>
      </w:pPr>
      <w:r>
        <w:t xml:space="preserve">                OnStartedPlaying(this, EventArgs.Empty);</w:t>
      </w:r>
    </w:p>
    <w:p>
      <w:pPr>
        <w:pStyle w:val="CodeBlock"/>
      </w:pPr>
      <w:r>
        <w:t xml:space="preserve">        }</w:t>
      </w:r>
    </w:p>
    <w:p>
      <w:pPr>
        <w:pStyle w:val="CodeBlock"/>
      </w:pPr>
      <w:r>
        <w:t xml:space="preserve">        else</w:t>
      </w:r>
    </w:p>
    <w:p>
      <w:pPr>
        <w:pStyle w:val="CodeBlock"/>
      </w:pPr>
      <w:r>
        <w:t xml:space="preserve">        {</w:t>
      </w:r>
    </w:p>
    <w:p>
      <w:pPr>
        <w:pStyle w:val="CodeBlock"/>
      </w:pPr>
      <w:r>
        <w:t xml:space="preserve">            // Mode manuel : attend le premier clic/espace</w:t>
      </w:r>
    </w:p>
    <w:p>
      <w:pPr>
        <w:pStyle w:val="CodeBlock"/>
      </w:pPr>
      <w:r>
        <w:t xml:space="preserve">            birdRigidbody2D.bodyType = RigidbodyType2D.Static;</w:t>
      </w:r>
    </w:p>
    <w:p>
      <w:pPr>
        <w:pStyle w:val="CodeBlock"/>
      </w:pPr>
      <w:r>
        <w:t xml:space="preserve">        }</w:t>
      </w:r>
    </w:p>
    <w:p>
      <w:pPr>
        <w:pStyle w:val="CodeBlock"/>
      </w:pPr>
      <w:r>
        <w:t xml:space="preserve">    }</w:t>
      </w:r>
    </w:p>
    <w:p>
      <w:pPr>
        <w:pStyle w:val="CodeBlock"/>
      </w:pPr>
    </w:p>
    <w:p>
      <w:pPr>
        <w:pStyle w:val="CodeBlock"/>
      </w:pPr>
      <w:r>
        <w:t xml:space="preserve">    public override void CollectObservations(VectorSensor sensor)</w:t>
      </w:r>
    </w:p>
    <w:p>
      <w:pPr>
        <w:pStyle w:val="CodeBlock"/>
      </w:pPr>
      <w:r>
        <w:t xml:space="preserve">    {</w:t>
      </w:r>
    </w:p>
    <w:p>
      <w:pPr>
        <w:pStyle w:val="CodeBlock"/>
      </w:pPr>
      <w:r>
        <w:t xml:space="preserve">        sensor.AddObservation(transform.position.y / Y_MAX);</w:t>
      </w:r>
    </w:p>
    <w:p>
      <w:pPr>
        <w:pStyle w:val="CodeBlock"/>
      </w:pPr>
      <w:r>
        <w:t xml:space="preserve">        sensor.AddObservation(birdRigidbody2D.linearVelocity.y / JUMP_AMOUNT);</w:t>
      </w:r>
    </w:p>
    <w:p>
      <w:pPr>
        <w:pStyle w:val="CodeBlock"/>
      </w:pPr>
    </w:p>
    <w:p>
      <w:pPr>
        <w:pStyle w:val="CodeBlock"/>
      </w:pPr>
      <w:r>
        <w:t xml:space="preserve">        GameObject nextPipe = FindNextPipe();</w:t>
      </w:r>
    </w:p>
    <w:p>
      <w:pPr>
        <w:pStyle w:val="CodeBlock"/>
      </w:pPr>
      <w:r>
        <w:t xml:space="preserve">        if (nextPipe != null)</w:t>
      </w:r>
    </w:p>
    <w:p>
      <w:pPr>
        <w:pStyle w:val="CodeBlock"/>
      </w:pPr>
      <w:r>
        <w:t xml:space="preserve">        {</w:t>
      </w:r>
    </w:p>
    <w:p>
      <w:pPr>
        <w:pStyle w:val="CodeBlock"/>
      </w:pPr>
      <w:r>
        <w:t xml:space="preserve">            sensor.AddObservation((nextPipe.transform.position.x - transform.position.x) / 100f);</w:t>
      </w:r>
    </w:p>
    <w:p>
      <w:pPr>
        <w:pStyle w:val="CodeBlock"/>
      </w:pPr>
      <w:r>
        <w:t xml:space="preserve">            sensor.AddObservation(nextPipe.transform.position.y / Y_MAX);</w:t>
      </w:r>
    </w:p>
    <w:p>
      <w:pPr>
        <w:pStyle w:val="CodeBlock"/>
      </w:pPr>
      <w:r>
        <w:t xml:space="preserve">        }</w:t>
      </w:r>
    </w:p>
    <w:p>
      <w:pPr>
        <w:pStyle w:val="CodeBlock"/>
      </w:pPr>
      <w:r>
        <w:t xml:space="preserve">        else</w:t>
      </w:r>
    </w:p>
    <w:p>
      <w:pPr>
        <w:pStyle w:val="CodeBlock"/>
      </w:pPr>
      <w:r>
        <w:t xml:space="preserve">        {</w:t>
      </w:r>
    </w:p>
    <w:p>
      <w:pPr>
        <w:pStyle w:val="CodeBlock"/>
      </w:pPr>
      <w:r>
        <w:t xml:space="preserve">            sensor.AddObservation(1f);</w:t>
      </w:r>
    </w:p>
    <w:p>
      <w:pPr>
        <w:pStyle w:val="CodeBlock"/>
      </w:pPr>
      <w:r>
        <w:t xml:space="preserve">            sensor.AddObservation(0f);</w:t>
      </w:r>
    </w:p>
    <w:p>
      <w:pPr>
        <w:pStyle w:val="CodeBlock"/>
      </w:pPr>
      <w:r>
        <w:t xml:space="preserve">        }</w:t>
      </w:r>
    </w:p>
    <w:p>
      <w:pPr>
        <w:pStyle w:val="CodeBlock"/>
      </w:pPr>
      <w:r>
        <w:t xml:space="preserve">    }</w:t>
      </w:r>
    </w:p>
    <w:p>
      <w:pPr>
        <w:pStyle w:val="CodeBlock"/>
      </w:pPr>
    </w:p>
    <w:p>
      <w:pPr>
        <w:pStyle w:val="CodeBlock"/>
      </w:pPr>
      <w:r>
        <w:t xml:space="preserve">    public override void OnActionReceived(ActionBuffers actions)</w:t>
      </w:r>
    </w:p>
    <w:p>
      <w:pPr>
        <w:pStyle w:val="CodeBlock"/>
      </w:pPr>
      <w:r>
        <w:t xml:space="preserve">    {</w:t>
      </w:r>
    </w:p>
    <w:p>
      <w:pPr>
        <w:pStyle w:val="CodeBlock"/>
      </w:pPr>
      <w:r>
        <w:t xml:space="preserve">        if (isDead) return;</w:t>
      </w:r>
    </w:p>
    <w:p>
      <w:pPr>
        <w:pStyle w:val="CodeBlock"/>
      </w:pPr>
    </w:p>
    <w:p>
      <w:pPr>
        <w:pStyle w:val="CodeBlock"/>
      </w:pPr>
      <w:r>
        <w:t xml:space="preserve">        if (actions.DiscreteActions[0] == 1)</w:t>
      </w:r>
    </w:p>
    <w:p>
      <w:pPr>
        <w:pStyle w:val="CodeBlock"/>
      </w:pPr>
      <w:r>
        <w:t xml:space="preserve">        {</w:t>
      </w:r>
    </w:p>
    <w:p>
      <w:pPr>
        <w:pStyle w:val="CodeBlock"/>
      </w:pPr>
      <w:r>
        <w:t xml:space="preserve">            if (!hasStarted &amp;&amp; !IsTraining)</w:t>
      </w:r>
    </w:p>
    <w:p>
      <w:pPr>
        <w:pStyle w:val="CodeBlock"/>
      </w:pPr>
      <w:r>
        <w:t xml:space="preserve">            {</w:t>
      </w:r>
    </w:p>
    <w:p>
      <w:pPr>
        <w:pStyle w:val="CodeBlock"/>
      </w:pPr>
      <w:r>
        <w:t xml:space="preserve">                hasStarted = true;</w:t>
      </w:r>
    </w:p>
    <w:p>
      <w:pPr>
        <w:pStyle w:val="CodeBlock"/>
      </w:pPr>
      <w:r>
        <w:t xml:space="preserve">                birdRigidbody2D.bodyType = RigidbodyType2D.Dynamic;</w:t>
      </w:r>
    </w:p>
    <w:p>
      <w:pPr>
        <w:pStyle w:val="CodeBlock"/>
      </w:pPr>
      <w:r>
        <w:t xml:space="preserve">                if (OnStartedPlaying != null)</w:t>
      </w:r>
    </w:p>
    <w:p>
      <w:pPr>
        <w:pStyle w:val="CodeBlock"/>
      </w:pPr>
      <w:r>
        <w:t xml:space="preserve">                    OnStartedPlaying(this, EventArgs.Empty);</w:t>
      </w:r>
    </w:p>
    <w:p>
      <w:pPr>
        <w:pStyle w:val="CodeBlock"/>
      </w:pPr>
      <w:r>
        <w:t xml:space="preserve">            }</w:t>
      </w:r>
    </w:p>
    <w:p>
      <w:pPr>
        <w:pStyle w:val="CodeBlock"/>
      </w:pPr>
      <w:r>
        <w:t xml:space="preserve">            Jump();</w:t>
      </w:r>
    </w:p>
    <w:p>
      <w:pPr>
        <w:pStyle w:val="CodeBlock"/>
      </w:pPr>
      <w:r>
        <w:t xml:space="preserve">        }</w:t>
      </w:r>
    </w:p>
    <w:p>
      <w:pPr>
        <w:pStyle w:val="CodeBlock"/>
      </w:pPr>
    </w:p>
    <w:p>
      <w:pPr>
        <w:pStyle w:val="CodeBlock"/>
      </w:pPr>
      <w:r>
        <w:t xml:space="preserve">        if (hasStarted)</w:t>
      </w:r>
    </w:p>
    <w:p>
      <w:pPr>
        <w:pStyle w:val="CodeBlock"/>
      </w:pPr>
      <w:r>
        <w:t xml:space="preserve">        {</w:t>
      </w:r>
    </w:p>
    <w:p>
      <w:pPr>
        <w:pStyle w:val="CodeBlock"/>
      </w:pPr>
      <w:r>
        <w:t xml:space="preserve">            transform.eulerAngles = new Vector3(0, 0, birdRigidbody2D.linearVelocity.y * .15f);</w:t>
      </w:r>
    </w:p>
    <w:p>
      <w:pPr>
        <w:pStyle w:val="CodeBlock"/>
      </w:pPr>
    </w:p>
    <w:p>
      <w:pPr>
        <w:pStyle w:val="CodeBlock"/>
      </w:pPr>
      <w:r>
        <w:t xml:space="preserve">            // Survival reward</w:t>
      </w:r>
    </w:p>
    <w:p>
      <w:pPr>
        <w:pStyle w:val="CodeBlock"/>
      </w:pPr>
      <w:r>
        <w:t xml:space="preserve">            AddReward(0.01f);</w:t>
      </w:r>
    </w:p>
    <w:p>
      <w:pPr>
        <w:pStyle w:val="CodeBlock"/>
      </w:pPr>
    </w:p>
    <w:p>
      <w:pPr>
        <w:pStyle w:val="CodeBlock"/>
      </w:pPr>
      <w:r>
        <w:t xml:space="preserve">            // Gap alignment reward — guide bird toward pipe gap center</w:t>
      </w:r>
    </w:p>
    <w:p>
      <w:pPr>
        <w:pStyle w:val="CodeBlock"/>
      </w:pPr>
      <w:r>
        <w:t xml:space="preserve">            GameObject nextPipe = FindNextPipe();</w:t>
      </w:r>
    </w:p>
    <w:p>
      <w:pPr>
        <w:pStyle w:val="CodeBlock"/>
      </w:pPr>
      <w:r>
        <w:t xml:space="preserve">            if (nextPipe != null)</w:t>
      </w:r>
    </w:p>
    <w:p>
      <w:pPr>
        <w:pStyle w:val="CodeBlock"/>
      </w:pPr>
      <w:r>
        <w:t xml:space="preserve">            {</w:t>
      </w:r>
    </w:p>
    <w:p>
      <w:pPr>
        <w:pStyle w:val="CodeBlock"/>
      </w:pPr>
      <w:r>
        <w:t xml:space="preserve">                float distToGap = Mathf.Abs(transform.position.y - nextPipe.transform.position.y);</w:t>
      </w:r>
    </w:p>
    <w:p>
      <w:pPr>
        <w:pStyle w:val="CodeBlock"/>
      </w:pPr>
      <w:r>
        <w:t xml:space="preserve">                float normalizedDist = distToGap / (Y_MAX - Y_MIN);</w:t>
      </w:r>
    </w:p>
    <w:p>
      <w:pPr>
        <w:pStyle w:val="CodeBlock"/>
      </w:pPr>
      <w:r>
        <w:t xml:space="preserve">                AddReward(0.005f * (1f - normalizedDist));</w:t>
      </w:r>
    </w:p>
    <w:p>
      <w:pPr>
        <w:pStyle w:val="CodeBlock"/>
      </w:pPr>
      <w:r>
        <w:t xml:space="preserve">            }</w:t>
      </w:r>
    </w:p>
    <w:p>
      <w:pPr>
        <w:pStyle w:val="CodeBlock"/>
      </w:pPr>
    </w:p>
    <w:p>
      <w:pPr>
        <w:pStyle w:val="CodeBlock"/>
      </w:pPr>
      <w:r>
        <w:t xml:space="preserve">            if (transform.position.y &lt; Y_MIN || transform.position.y &gt; Y_MAX)</w:t>
      </w:r>
    </w:p>
    <w:p>
      <w:pPr>
        <w:pStyle w:val="CodeBlock"/>
      </w:pPr>
      <w:r>
        <w:t xml:space="preserve">                Die();</w:t>
      </w:r>
    </w:p>
    <w:p>
      <w:pPr>
        <w:pStyle w:val="CodeBlock"/>
      </w:pPr>
      <w:r>
        <w:t xml:space="preserve">        }</w:t>
      </w:r>
    </w:p>
    <w:p>
      <w:pPr>
        <w:pStyle w:val="CodeBlock"/>
      </w:pPr>
      <w:r>
        <w:t xml:space="preserve">    }</w:t>
      </w:r>
    </w:p>
    <w:p>
      <w:pPr>
        <w:pStyle w:val="CodeBlock"/>
      </w:pPr>
    </w:p>
    <w:p>
      <w:pPr>
        <w:pStyle w:val="CodeBlock"/>
      </w:pPr>
      <w:r>
        <w:t xml:space="preserve">    public override void Heuristic(in ActionBuffers actionsOut)</w:t>
      </w:r>
    </w:p>
    <w:p>
      <w:pPr>
        <w:pStyle w:val="CodeBlock"/>
      </w:pPr>
      <w:r>
        <w:t xml:space="preserve">    {</w:t>
      </w:r>
    </w:p>
    <w:p>
      <w:pPr>
        <w:pStyle w:val="CodeBlock"/>
      </w:pPr>
      <w:r>
        <w:t xml:space="preserve">        var discrete = actionsOut.DiscreteActions;</w:t>
      </w:r>
    </w:p>
    <w:p>
      <w:pPr>
        <w:pStyle w:val="CodeBlock"/>
      </w:pPr>
      <w:r>
        <w:t xml:space="preserve">        discrete[0] = (Input.GetKeyDown(KeyCode.Space) || Input.GetMouseButtonDown(0)) ? 1 : 0;</w:t>
      </w:r>
    </w:p>
    <w:p>
      <w:pPr>
        <w:pStyle w:val="CodeBlock"/>
      </w:pPr>
      <w:r>
        <w:t xml:space="preserve">    }</w:t>
      </w:r>
    </w:p>
    <w:p>
      <w:pPr>
        <w:pStyle w:val="CodeBlock"/>
      </w:pPr>
    </w:p>
    <w:p>
      <w:pPr>
        <w:pStyle w:val="CodeBlock"/>
      </w:pPr>
      <w:r>
        <w:t xml:space="preserve">    private void OnTriggerEnter2D(Collider2D collider)</w:t>
      </w:r>
    </w:p>
    <w:p>
      <w:pPr>
        <w:pStyle w:val="CodeBlock"/>
      </w:pPr>
      <w:r>
        <w:t xml:space="preserve">    {</w:t>
      </w:r>
    </w:p>
    <w:p>
      <w:pPr>
        <w:pStyle w:val="CodeBlock"/>
      </w:pPr>
      <w:r>
        <w:t xml:space="preserve">        if (collider.CompareTag("PipePass"))</w:t>
      </w:r>
    </w:p>
    <w:p>
      <w:pPr>
        <w:pStyle w:val="CodeBlock"/>
      </w:pPr>
      <w:r>
        <w:t xml:space="preserve">        {</w:t>
      </w:r>
    </w:p>
    <w:p>
      <w:pPr>
        <w:pStyle w:val="CodeBlock"/>
      </w:pPr>
      <w:r>
        <w:t xml:space="preserve">            AddReward(1f);</w:t>
      </w:r>
    </w:p>
    <w:p>
      <w:pPr>
        <w:pStyle w:val="CodeBlock"/>
      </w:pPr>
      <w:r>
        <w:t xml:space="preserve">            return;</w:t>
      </w:r>
    </w:p>
    <w:p>
      <w:pPr>
        <w:pStyle w:val="CodeBlock"/>
      </w:pPr>
      <w:r>
        <w:t xml:space="preserve">        }</w:t>
      </w:r>
    </w:p>
    <w:p>
      <w:pPr>
        <w:pStyle w:val="CodeBlock"/>
      </w:pPr>
      <w:r>
        <w:t xml:space="preserve">        Die();</w:t>
      </w:r>
    </w:p>
    <w:p>
      <w:pPr>
        <w:pStyle w:val="CodeBlock"/>
      </w:pPr>
      <w:r>
        <w:t xml:space="preserve">    }</w:t>
      </w:r>
    </w:p>
    <w:p>
      <w:pPr>
        <w:pStyle w:val="CodeBlock"/>
      </w:pPr>
    </w:p>
    <w:p>
      <w:pPr>
        <w:pStyle w:val="CodeBlock"/>
      </w:pPr>
      <w:r>
        <w:t xml:space="preserve">    private void Jump()</w:t>
      </w:r>
    </w:p>
    <w:p>
      <w:pPr>
        <w:pStyle w:val="CodeBlock"/>
      </w:pPr>
      <w:r>
        <w:t xml:space="preserve">    {</w:t>
      </w:r>
    </w:p>
    <w:p>
      <w:pPr>
        <w:pStyle w:val="CodeBlock"/>
      </w:pPr>
      <w:r>
        <w:t xml:space="preserve">        birdRigidbody2D.linearVelocity = Vector2.up * JUMP_AMOUNT;</w:t>
      </w:r>
    </w:p>
    <w:p>
      <w:pPr>
        <w:pStyle w:val="CodeBlock"/>
      </w:pPr>
      <w:r>
        <w:t xml:space="preserve">        SoundManager.PlaySound(SoundManager.Sound.BirdJump);</w:t>
      </w:r>
    </w:p>
    <w:p>
      <w:pPr>
        <w:pStyle w:val="CodeBlock"/>
      </w:pPr>
      <w:r>
        <w:t xml:space="preserve">    }</w:t>
      </w:r>
    </w:p>
    <w:p>
      <w:pPr>
        <w:pStyle w:val="CodeBlock"/>
      </w:pPr>
    </w:p>
    <w:p>
      <w:pPr>
        <w:pStyle w:val="CodeBlock"/>
      </w:pPr>
      <w:r>
        <w:t xml:space="preserve">    private void Die()</w:t>
      </w:r>
    </w:p>
    <w:p>
      <w:pPr>
        <w:pStyle w:val="CodeBlock"/>
      </w:pPr>
      <w:r>
        <w:t xml:space="preserve">    {</w:t>
      </w:r>
    </w:p>
    <w:p>
      <w:pPr>
        <w:pStyle w:val="CodeBlock"/>
      </w:pPr>
      <w:r>
        <w:t xml:space="preserve">        if (isDead) return;</w:t>
      </w:r>
    </w:p>
    <w:p>
      <w:pPr>
        <w:pStyle w:val="CodeBlock"/>
      </w:pPr>
      <w:r>
        <w:t xml:space="preserve">        isDead = true;</w:t>
      </w:r>
    </w:p>
    <w:p>
      <w:pPr>
        <w:pStyle w:val="CodeBlock"/>
      </w:pPr>
    </w:p>
    <w:p>
      <w:pPr>
        <w:pStyle w:val="CodeBlock"/>
      </w:pPr>
      <w:r>
        <w:t xml:space="preserve">        birdRigidbody2D.bodyType = RigidbodyType2D.Static;</w:t>
      </w:r>
    </w:p>
    <w:p>
      <w:pPr>
        <w:pStyle w:val="CodeBlock"/>
      </w:pPr>
      <w:r>
        <w:t xml:space="preserve">        SoundManager.PlaySound(SoundManager.Sound.Lose);</w:t>
      </w:r>
    </w:p>
    <w:p>
      <w:pPr>
        <w:pStyle w:val="CodeBlock"/>
      </w:pPr>
    </w:p>
    <w:p>
      <w:pPr>
        <w:pStyle w:val="CodeBlock"/>
      </w:pPr>
      <w:r>
        <w:t xml:space="preserve">        if (OnDied != null)</w:t>
      </w:r>
    </w:p>
    <w:p>
      <w:pPr>
        <w:pStyle w:val="CodeBlock"/>
      </w:pPr>
      <w:r>
        <w:t xml:space="preserve">            OnDied(this, EventArgs.Empty);</w:t>
      </w:r>
    </w:p>
    <w:p>
      <w:pPr>
        <w:pStyle w:val="CodeBlock"/>
      </w:pPr>
    </w:p>
    <w:p>
      <w:pPr>
        <w:pStyle w:val="CodeBlock"/>
      </w:pPr>
      <w:r>
        <w:t xml:space="preserve">        AddReward(-2f);</w:t>
      </w:r>
    </w:p>
    <w:p>
      <w:pPr>
        <w:pStyle w:val="CodeBlock"/>
      </w:pPr>
    </w:p>
    <w:p>
      <w:pPr>
        <w:pStyle w:val="CodeBlock"/>
      </w:pPr>
      <w:r>
        <w:t xml:space="preserve">        if (IsTraining)</w:t>
      </w:r>
    </w:p>
    <w:p>
      <w:pPr>
        <w:pStyle w:val="CodeBlock"/>
      </w:pPr>
      <w:r>
        <w:t xml:space="preserve">        {</w:t>
      </w:r>
    </w:p>
    <w:p>
      <w:pPr>
        <w:pStyle w:val="CodeBlock"/>
      </w:pPr>
      <w:r>
        <w:t xml:space="preserve">            // Mode entraînement : restart immédiat</w:t>
      </w:r>
    </w:p>
    <w:p>
      <w:pPr>
        <w:pStyle w:val="CodeBlock"/>
      </w:pPr>
      <w:r>
        <w:t xml:space="preserve">            EndEpisode();</w:t>
      </w:r>
    </w:p>
    <w:p>
      <w:pPr>
        <w:pStyle w:val="CodeBlock"/>
      </w:pPr>
      <w:r>
        <w:t xml:space="preserve">        }</w:t>
      </w:r>
    </w:p>
    <w:p>
      <w:pPr>
        <w:pStyle w:val="CodeBlock"/>
      </w:pPr>
      <w:r>
        <w:t xml:space="preserve">        // Mode manuel : Game Over s'affiche, pas de restart automatique</w:t>
      </w:r>
    </w:p>
    <w:p>
      <w:pPr>
        <w:pStyle w:val="CodeBlock"/>
      </w:pPr>
      <w:r>
        <w:t xml:space="preserve">        // Le bouton Retry dans GameOverWindow recharge la scène</w:t>
      </w:r>
    </w:p>
    <w:p>
      <w:pPr>
        <w:pStyle w:val="CodeBlock"/>
      </w:pPr>
      <w:r>
        <w:t xml:space="preserve">    }</w:t>
      </w:r>
    </w:p>
    <w:p>
      <w:pPr>
        <w:pStyle w:val="CodeBlock"/>
      </w:pPr>
    </w:p>
    <w:p>
      <w:pPr>
        <w:pStyle w:val="CodeBlock"/>
      </w:pPr>
      <w:r>
        <w:t xml:space="preserve">    private GameObject FindNextPipe()</w:t>
      </w:r>
    </w:p>
    <w:p>
      <w:pPr>
        <w:pStyle w:val="CodeBlock"/>
      </w:pPr>
      <w:r>
        <w:t xml:space="preserve">    {</w:t>
      </w:r>
    </w:p>
    <w:p>
      <w:pPr>
        <w:pStyle w:val="CodeBlock"/>
      </w:pPr>
      <w:r>
        <w:t xml:space="preserve">        GameObject[] pipes = GameObject.FindGameObjectsWithTag("Pipe");</w:t>
      </w:r>
    </w:p>
    <w:p>
      <w:pPr>
        <w:pStyle w:val="CodeBlock"/>
      </w:pPr>
      <w:r>
        <w:t xml:space="preserve">        GameObject closest = null;</w:t>
      </w:r>
    </w:p>
    <w:p>
      <w:pPr>
        <w:pStyle w:val="CodeBlock"/>
      </w:pPr>
      <w:r>
        <w:t xml:space="preserve">        float minDist = float.MaxValue;</w:t>
      </w:r>
    </w:p>
    <w:p>
      <w:pPr>
        <w:pStyle w:val="CodeBlock"/>
      </w:pPr>
    </w:p>
    <w:p>
      <w:pPr>
        <w:pStyle w:val="CodeBlock"/>
      </w:pPr>
      <w:r>
        <w:t xml:space="preserve">        foreach (var pipe in pipes)</w:t>
      </w:r>
    </w:p>
    <w:p>
      <w:pPr>
        <w:pStyle w:val="CodeBlock"/>
      </w:pPr>
      <w:r>
        <w:t xml:space="preserve">        {</w:t>
      </w:r>
    </w:p>
    <w:p>
      <w:pPr>
        <w:pStyle w:val="CodeBlock"/>
      </w:pPr>
      <w:r>
        <w:t xml:space="preserve">            float dist = pipe.transform.position.x - transform.position.x;</w:t>
      </w:r>
    </w:p>
    <w:p>
      <w:pPr>
        <w:pStyle w:val="CodeBlock"/>
      </w:pPr>
      <w:r>
        <w:t xml:space="preserve">            if (dist &gt; -1f &amp;&amp; dist &lt; minDist)</w:t>
      </w:r>
    </w:p>
    <w:p>
      <w:pPr>
        <w:pStyle w:val="CodeBlock"/>
      </w:pPr>
      <w:r>
        <w:t xml:space="preserve">            {</w:t>
      </w:r>
    </w:p>
    <w:p>
      <w:pPr>
        <w:pStyle w:val="CodeBlock"/>
      </w:pPr>
      <w:r>
        <w:t xml:space="preserve">                minDist = dist;</w:t>
      </w:r>
    </w:p>
    <w:p>
      <w:pPr>
        <w:pStyle w:val="CodeBlock"/>
      </w:pPr>
      <w:r>
        <w:t xml:space="preserve">                closest = pipe;</w:t>
      </w:r>
    </w:p>
    <w:p>
      <w:pPr>
        <w:pStyle w:val="CodeBlock"/>
      </w:pPr>
      <w:r>
        <w:t xml:space="preserve">            }</w:t>
      </w:r>
    </w:p>
    <w:p>
      <w:pPr>
        <w:pStyle w:val="CodeBlock"/>
      </w:pPr>
      <w:r>
        <w:t xml:space="preserve">        }</w:t>
      </w:r>
    </w:p>
    <w:p>
      <w:pPr>
        <w:pStyle w:val="CodeBlock"/>
      </w:pPr>
      <w:r>
        <w:t xml:space="preserve">        return closest;</w:t>
      </w:r>
    </w:p>
    <w:p>
      <w:pPr>
        <w:pStyle w:val="CodeBlock"/>
      </w:pPr>
      <w:r>
        <w:t xml:space="preserve">    }</w:t>
      </w:r>
    </w:p>
    <w:p>
      <w:pPr>
        <w:pStyle w:val="CodeBlock"/>
      </w:pPr>
      <w:r>
        <w:t>}</w:t>
      </w:r>
    </w:p>
    <w:p>
      <w:r>
        <w:br w:type="page"/>
      </w:r>
    </w:p>
    <w:p>
      <w:pPr>
        <w:pStyle w:val="Heading2"/>
      </w:pPr>
      <w:r>
        <w:t>flappy.yaml — Training Configuration</w:t>
      </w:r>
    </w:p>
    <w:p>
      <w:pPr>
        <w:pStyle w:val="CodeBlock"/>
      </w:pPr>
      <w:r>
        <w:t>behaviors:</w:t>
      </w:r>
    </w:p>
    <w:p>
      <w:pPr>
        <w:pStyle w:val="CodeBlock"/>
      </w:pPr>
      <w:r>
        <w:t xml:space="preserve">  FlappyBird:</w:t>
      </w:r>
    </w:p>
    <w:p>
      <w:pPr>
        <w:pStyle w:val="CodeBlock"/>
      </w:pPr>
      <w:r>
        <w:t xml:space="preserve">    trainer_type: ppo</w:t>
      </w:r>
    </w:p>
    <w:p>
      <w:pPr>
        <w:pStyle w:val="CodeBlock"/>
      </w:pPr>
      <w:r>
        <w:t xml:space="preserve">    hyperparameters:</w:t>
      </w:r>
    </w:p>
    <w:p>
      <w:pPr>
        <w:pStyle w:val="CodeBlock"/>
      </w:pPr>
      <w:r>
        <w:t xml:space="preserve">      batch_size: 128</w:t>
      </w:r>
    </w:p>
    <w:p>
      <w:pPr>
        <w:pStyle w:val="CodeBlock"/>
      </w:pPr>
      <w:r>
        <w:t xml:space="preserve">      buffer_size: 20480</w:t>
      </w:r>
    </w:p>
    <w:p>
      <w:pPr>
        <w:pStyle w:val="CodeBlock"/>
      </w:pPr>
      <w:r>
        <w:t xml:space="preserve">      learning_rate: 3.0e-4</w:t>
      </w:r>
    </w:p>
    <w:p>
      <w:pPr>
        <w:pStyle w:val="CodeBlock"/>
      </w:pPr>
      <w:r>
        <w:t xml:space="preserve">      learning_rate_schedule: linear</w:t>
      </w:r>
    </w:p>
    <w:p>
      <w:pPr>
        <w:pStyle w:val="CodeBlock"/>
      </w:pPr>
      <w:r>
        <w:t xml:space="preserve">      beta: 5.0e-3</w:t>
      </w:r>
    </w:p>
    <w:p>
      <w:pPr>
        <w:pStyle w:val="CodeBlock"/>
      </w:pPr>
      <w:r>
        <w:t xml:space="preserve">      epsilon: 0.2</w:t>
      </w:r>
    </w:p>
    <w:p>
      <w:pPr>
        <w:pStyle w:val="CodeBlock"/>
      </w:pPr>
      <w:r>
        <w:t xml:space="preserve">      lambd: 0.95</w:t>
      </w:r>
    </w:p>
    <w:p>
      <w:pPr>
        <w:pStyle w:val="CodeBlock"/>
      </w:pPr>
      <w:r>
        <w:t xml:space="preserve">      num_epoch: 4</w:t>
      </w:r>
    </w:p>
    <w:p>
      <w:pPr>
        <w:pStyle w:val="CodeBlock"/>
      </w:pPr>
      <w:r>
        <w:t xml:space="preserve">    network_settings:</w:t>
      </w:r>
    </w:p>
    <w:p>
      <w:pPr>
        <w:pStyle w:val="CodeBlock"/>
      </w:pPr>
      <w:r>
        <w:t xml:space="preserve">      normalize: false</w:t>
      </w:r>
    </w:p>
    <w:p>
      <w:pPr>
        <w:pStyle w:val="CodeBlock"/>
      </w:pPr>
      <w:r>
        <w:t xml:space="preserve">      hidden_units: 256</w:t>
      </w:r>
    </w:p>
    <w:p>
      <w:pPr>
        <w:pStyle w:val="CodeBlock"/>
      </w:pPr>
      <w:r>
        <w:t xml:space="preserve">      num_layers: 2</w:t>
      </w:r>
    </w:p>
    <w:p>
      <w:pPr>
        <w:pStyle w:val="CodeBlock"/>
      </w:pPr>
      <w:r>
        <w:t xml:space="preserve">    reward_signals:</w:t>
      </w:r>
    </w:p>
    <w:p>
      <w:pPr>
        <w:pStyle w:val="CodeBlock"/>
      </w:pPr>
      <w:r>
        <w:t xml:space="preserve">      extrinsic:</w:t>
      </w:r>
    </w:p>
    <w:p>
      <w:pPr>
        <w:pStyle w:val="CodeBlock"/>
      </w:pPr>
      <w:r>
        <w:t xml:space="preserve">        gamma: 0.995</w:t>
      </w:r>
    </w:p>
    <w:p>
      <w:pPr>
        <w:pStyle w:val="CodeBlock"/>
      </w:pPr>
      <w:r>
        <w:t xml:space="preserve">        strength: 1.0</w:t>
      </w:r>
    </w:p>
    <w:p>
      <w:pPr>
        <w:pStyle w:val="CodeBlock"/>
      </w:pPr>
      <w:r>
        <w:t xml:space="preserve">    max_steps: 10000000</w:t>
      </w:r>
    </w:p>
    <w:p>
      <w:pPr>
        <w:pStyle w:val="CodeBlock"/>
      </w:pPr>
      <w:r>
        <w:t xml:space="preserve">    time_horizon: 128</w:t>
      </w:r>
    </w:p>
    <w:p>
      <w:pPr>
        <w:pStyle w:val="CodeBlock"/>
      </w:pPr>
      <w:r>
        <w:t xml:space="preserve">    summary_freq: 5000</w:t>
      </w:r>
    </w:p>
    <w:p>
      <w:pPr>
        <w:pStyle w:val="CodeBlock"/>
      </w:pPr>
      <w:r>
        <w:t xml:space="preserve">    checkpoint_interval: 50000</w:t>
      </w:r>
    </w:p>
    <w:p>
      <w:pPr>
        <w:pStyle w:val="CodeBlock"/>
      </w:pPr>
      <w:r>
        <w:t xml:space="preserve">    keep_checkpoints: 5</w:t>
      </w:r>
    </w:p>
    <w:p>
      <w:pPr>
        <w:pStyle w:val="CodeBlock"/>
      </w:pPr>
    </w:p>
    <w:p>
      <w:r>
        <w:br w:type="page"/>
      </w:r>
    </w:p>
    <w:p>
      <w:pPr>
        <w:pStyle w:val="Heading2"/>
      </w:pPr>
      <w:r>
        <w:t>Level.cs — Game Logic &amp; Difficulty</w:t>
      </w:r>
    </w:p>
    <w:p>
      <w:r>
        <w:t>File: Assets/scripts/Level.cs</w:t>
      </w:r>
    </w:p>
    <w:p>
      <w:pPr>
        <w:pStyle w:val="CodeBlock"/>
      </w:pPr>
      <w:r>
        <w:t>using System.Collections;</w:t>
      </w:r>
    </w:p>
    <w:p>
      <w:pPr>
        <w:pStyle w:val="CodeBlock"/>
      </w:pPr>
      <w:r>
        <w:t>using System.Collections.Generic;</w:t>
      </w:r>
    </w:p>
    <w:p>
      <w:pPr>
        <w:pStyle w:val="CodeBlock"/>
      </w:pPr>
      <w:r>
        <w:t>using UnityEngine;</w:t>
      </w:r>
    </w:p>
    <w:p>
      <w:pPr>
        <w:pStyle w:val="CodeBlock"/>
      </w:pPr>
      <w:r>
        <w:t>using CodeMonkey;</w:t>
      </w:r>
    </w:p>
    <w:p>
      <w:pPr>
        <w:pStyle w:val="CodeBlock"/>
      </w:pPr>
      <w:r>
        <w:t>using CodeMonkey.Utils;</w:t>
      </w:r>
    </w:p>
    <w:p>
      <w:pPr>
        <w:pStyle w:val="CodeBlock"/>
      </w:pPr>
    </w:p>
    <w:p>
      <w:pPr>
        <w:pStyle w:val="CodeBlock"/>
      </w:pPr>
      <w:r>
        <w:t>public class Level : MonoBehaviour</w:t>
      </w:r>
    </w:p>
    <w:p>
      <w:pPr>
        <w:pStyle w:val="CodeBlock"/>
      </w:pPr>
      <w:r>
        <w:t>{</w:t>
      </w:r>
    </w:p>
    <w:p>
      <w:pPr>
        <w:pStyle w:val="CodeBlock"/>
      </w:pPr>
    </w:p>
    <w:p>
      <w:pPr>
        <w:pStyle w:val="CodeBlock"/>
      </w:pPr>
      <w:r>
        <w:t xml:space="preserve">    private const float CAMERA_ORTHO_SIZE = 50f;</w:t>
      </w:r>
    </w:p>
    <w:p>
      <w:pPr>
        <w:pStyle w:val="CodeBlock"/>
      </w:pPr>
      <w:r>
        <w:t xml:space="preserve">    private const float PIPE_WIDTH = 7.8f;</w:t>
      </w:r>
    </w:p>
    <w:p>
      <w:pPr>
        <w:pStyle w:val="CodeBlock"/>
      </w:pPr>
      <w:r>
        <w:t xml:space="preserve">    private const float PIPE_HEAD_HEIGHT = 3.75f;</w:t>
      </w:r>
    </w:p>
    <w:p>
      <w:pPr>
        <w:pStyle w:val="CodeBlock"/>
      </w:pPr>
      <w:r>
        <w:t xml:space="preserve">    private const float PIPE_MOVE_SPEED = 30f;</w:t>
      </w:r>
    </w:p>
    <w:p>
      <w:pPr>
        <w:pStyle w:val="CodeBlock"/>
      </w:pPr>
      <w:r>
        <w:t xml:space="preserve">    private const float PIPE_DESTROY_X_POSITION = -100f;</w:t>
      </w:r>
    </w:p>
    <w:p>
      <w:pPr>
        <w:pStyle w:val="CodeBlock"/>
      </w:pPr>
      <w:r>
        <w:t xml:space="preserve">    private const float PIPE_SPAWN_X_POSITION = +100f;</w:t>
      </w:r>
    </w:p>
    <w:p>
      <w:pPr>
        <w:pStyle w:val="CodeBlock"/>
      </w:pPr>
      <w:r>
        <w:t xml:space="preserve">    private const float GROUND_DESTROY_X_POSITION = -200f;</w:t>
      </w:r>
    </w:p>
    <w:p>
      <w:pPr>
        <w:pStyle w:val="CodeBlock"/>
      </w:pPr>
      <w:r>
        <w:t xml:space="preserve">    private const float CLOUD_DESTROY_X_POSITION = -160f;</w:t>
      </w:r>
    </w:p>
    <w:p>
      <w:pPr>
        <w:pStyle w:val="CodeBlock"/>
      </w:pPr>
      <w:r>
        <w:t xml:space="preserve">    private const float CLOUD_SPAWN_X_POSITION = +160f;</w:t>
      </w:r>
    </w:p>
    <w:p>
      <w:pPr>
        <w:pStyle w:val="CodeBlock"/>
      </w:pPr>
      <w:r>
        <w:t xml:space="preserve">    private const float CLOUD_SPAWN_Y_POSITION = +30f;</w:t>
      </w:r>
    </w:p>
    <w:p>
      <w:pPr>
        <w:pStyle w:val="CodeBlock"/>
      </w:pPr>
      <w:r>
        <w:t xml:space="preserve">    private const float BIRD_X_POSITION = 0f;</w:t>
      </w:r>
    </w:p>
    <w:p>
      <w:pPr>
        <w:pStyle w:val="CodeBlock"/>
      </w:pPr>
    </w:p>
    <w:p>
      <w:pPr>
        <w:pStyle w:val="CodeBlock"/>
      </w:pPr>
      <w:r>
        <w:t xml:space="preserve">    private static Level instance;</w:t>
      </w:r>
    </w:p>
    <w:p>
      <w:pPr>
        <w:pStyle w:val="CodeBlock"/>
      </w:pPr>
      <w:r>
        <w:t xml:space="preserve">    public static Level GetInstance() { return instance; }</w:t>
      </w:r>
    </w:p>
    <w:p>
      <w:pPr>
        <w:pStyle w:val="CodeBlock"/>
      </w:pPr>
    </w:p>
    <w:p>
      <w:pPr>
        <w:pStyle w:val="CodeBlock"/>
      </w:pPr>
      <w:r>
        <w:t xml:space="preserve">    private List&lt;Transform&gt; groundList;</w:t>
      </w:r>
    </w:p>
    <w:p>
      <w:pPr>
        <w:pStyle w:val="CodeBlock"/>
      </w:pPr>
      <w:r>
        <w:t xml:space="preserve">    private List&lt;Transform&gt; cloudList;</w:t>
      </w:r>
    </w:p>
    <w:p>
      <w:pPr>
        <w:pStyle w:val="CodeBlock"/>
      </w:pPr>
      <w:r>
        <w:t xml:space="preserve">    private float cloudSpawnTimer;</w:t>
      </w:r>
    </w:p>
    <w:p>
      <w:pPr>
        <w:pStyle w:val="CodeBlock"/>
      </w:pPr>
      <w:r>
        <w:t xml:space="preserve">    private List&lt;Pipe&gt; pipeList;</w:t>
      </w:r>
    </w:p>
    <w:p>
      <w:pPr>
        <w:pStyle w:val="CodeBlock"/>
      </w:pPr>
      <w:r>
        <w:t xml:space="preserve">    private int pipesPassedCount;</w:t>
      </w:r>
    </w:p>
    <w:p>
      <w:pPr>
        <w:pStyle w:val="CodeBlock"/>
      </w:pPr>
      <w:r>
        <w:t xml:space="preserve">    private int pipesSpawned;</w:t>
      </w:r>
    </w:p>
    <w:p>
      <w:pPr>
        <w:pStyle w:val="CodeBlock"/>
      </w:pPr>
      <w:r>
        <w:t xml:space="preserve">    private float pipeSpawnTimer;</w:t>
      </w:r>
    </w:p>
    <w:p>
      <w:pPr>
        <w:pStyle w:val="CodeBlock"/>
      </w:pPr>
      <w:r>
        <w:t xml:space="preserve">    private float pipeSpawnTimerMax;</w:t>
      </w:r>
    </w:p>
    <w:p>
      <w:pPr>
        <w:pStyle w:val="CodeBlock"/>
      </w:pPr>
      <w:r>
        <w:t xml:space="preserve">    private float gapSize;</w:t>
      </w:r>
    </w:p>
    <w:p>
      <w:pPr>
        <w:pStyle w:val="CodeBlock"/>
      </w:pPr>
      <w:r>
        <w:t xml:space="preserve">    private State state;</w:t>
      </w:r>
    </w:p>
    <w:p>
      <w:pPr>
        <w:pStyle w:val="CodeBlock"/>
      </w:pPr>
    </w:p>
    <w:p>
      <w:pPr>
        <w:pStyle w:val="CodeBlock"/>
      </w:pPr>
      <w:r>
        <w:t xml:space="preserve">    public enum Difficulty</w:t>
      </w:r>
    </w:p>
    <w:p>
      <w:pPr>
        <w:pStyle w:val="CodeBlock"/>
      </w:pPr>
      <w:r>
        <w:t xml:space="preserve">    {</w:t>
      </w:r>
    </w:p>
    <w:p>
      <w:pPr>
        <w:pStyle w:val="CodeBlock"/>
      </w:pPr>
      <w:r>
        <w:t xml:space="preserve">        Easy, Medium, Hard, Impossible,</w:t>
      </w:r>
    </w:p>
    <w:p>
      <w:pPr>
        <w:pStyle w:val="CodeBlock"/>
      </w:pPr>
      <w:r>
        <w:t xml:space="preserve">    }</w:t>
      </w:r>
    </w:p>
    <w:p>
      <w:pPr>
        <w:pStyle w:val="CodeBlock"/>
      </w:pPr>
    </w:p>
    <w:p>
      <w:pPr>
        <w:pStyle w:val="CodeBlock"/>
      </w:pPr>
      <w:r>
        <w:t xml:space="preserve">    private enum State</w:t>
      </w:r>
    </w:p>
    <w:p>
      <w:pPr>
        <w:pStyle w:val="CodeBlock"/>
      </w:pPr>
      <w:r>
        <w:t xml:space="preserve">    {</w:t>
      </w:r>
    </w:p>
    <w:p>
      <w:pPr>
        <w:pStyle w:val="CodeBlock"/>
      </w:pPr>
      <w:r>
        <w:t xml:space="preserve">        WaitingToStart,</w:t>
      </w:r>
    </w:p>
    <w:p>
      <w:pPr>
        <w:pStyle w:val="CodeBlock"/>
      </w:pPr>
      <w:r>
        <w:t xml:space="preserve">        Playing,</w:t>
      </w:r>
    </w:p>
    <w:p>
      <w:pPr>
        <w:pStyle w:val="CodeBlock"/>
      </w:pPr>
      <w:r>
        <w:t xml:space="preserve">        BirdDead,</w:t>
      </w:r>
    </w:p>
    <w:p>
      <w:pPr>
        <w:pStyle w:val="CodeBlock"/>
      </w:pPr>
      <w:r>
        <w:t xml:space="preserve">    }</w:t>
      </w:r>
    </w:p>
    <w:p>
      <w:pPr>
        <w:pStyle w:val="CodeBlock"/>
      </w:pPr>
    </w:p>
    <w:p>
      <w:pPr>
        <w:pStyle w:val="CodeBlock"/>
      </w:pPr>
      <w:r>
        <w:t xml:space="preserve">    private void Awake()</w:t>
      </w:r>
    </w:p>
    <w:p>
      <w:pPr>
        <w:pStyle w:val="CodeBlock"/>
      </w:pPr>
      <w:r>
        <w:t xml:space="preserve">    {</w:t>
      </w:r>
    </w:p>
    <w:p>
      <w:pPr>
        <w:pStyle w:val="CodeBlock"/>
      </w:pPr>
      <w:r>
        <w:t xml:space="preserve">        instance = this;</w:t>
      </w:r>
    </w:p>
    <w:p>
      <w:pPr>
        <w:pStyle w:val="CodeBlock"/>
      </w:pPr>
      <w:r>
        <w:t xml:space="preserve">        SpawnInitialGround();</w:t>
      </w:r>
    </w:p>
    <w:p>
      <w:pPr>
        <w:pStyle w:val="CodeBlock"/>
      </w:pPr>
      <w:r>
        <w:t xml:space="preserve">        SpawnInitialClouds();</w:t>
      </w:r>
    </w:p>
    <w:p>
      <w:pPr>
        <w:pStyle w:val="CodeBlock"/>
      </w:pPr>
      <w:r>
        <w:t xml:space="preserve">        pipeList = new List&lt;Pipe&gt;();</w:t>
      </w:r>
    </w:p>
    <w:p>
      <w:pPr>
        <w:pStyle w:val="CodeBlock"/>
      </w:pPr>
      <w:r>
        <w:t xml:space="preserve">        pipeSpawnTimerMax = 1f;</w:t>
      </w:r>
    </w:p>
    <w:p>
      <w:pPr>
        <w:pStyle w:val="CodeBlock"/>
      </w:pPr>
      <w:r>
        <w:t xml:space="preserve">        SetDifficulty(Difficulty.Easy);</w:t>
      </w:r>
    </w:p>
    <w:p>
      <w:pPr>
        <w:pStyle w:val="CodeBlock"/>
      </w:pPr>
      <w:r>
        <w:t xml:space="preserve">        state = State.WaitingToStart;</w:t>
      </w:r>
    </w:p>
    <w:p>
      <w:pPr>
        <w:pStyle w:val="CodeBlock"/>
      </w:pPr>
      <w:r>
        <w:t xml:space="preserve">    }</w:t>
      </w:r>
    </w:p>
    <w:p>
      <w:pPr>
        <w:pStyle w:val="CodeBlock"/>
      </w:pPr>
    </w:p>
    <w:p>
      <w:pPr>
        <w:pStyle w:val="CodeBlock"/>
      </w:pPr>
      <w:r>
        <w:t xml:space="preserve">    private void Start()</w:t>
      </w:r>
    </w:p>
    <w:p>
      <w:pPr>
        <w:pStyle w:val="CodeBlock"/>
      </w:pPr>
      <w:r>
        <w:t xml:space="preserve">    {</w:t>
      </w:r>
    </w:p>
    <w:p>
      <w:pPr>
        <w:pStyle w:val="CodeBlock"/>
      </w:pPr>
      <w:r>
        <w:t xml:space="preserve">        Bird.GetInstance().OnDied += Bird_OnDied;</w:t>
      </w:r>
    </w:p>
    <w:p>
      <w:pPr>
        <w:pStyle w:val="CodeBlock"/>
      </w:pPr>
      <w:r>
        <w:t xml:space="preserve">        Bird.GetInstance().OnStartedPlaying += Bird_OnStartedPlaying;</w:t>
      </w:r>
    </w:p>
    <w:p>
      <w:pPr>
        <w:pStyle w:val="CodeBlock"/>
      </w:pPr>
      <w:r>
        <w:t xml:space="preserve">    }</w:t>
      </w:r>
    </w:p>
    <w:p>
      <w:pPr>
        <w:pStyle w:val="CodeBlock"/>
      </w:pPr>
    </w:p>
    <w:p>
      <w:pPr>
        <w:pStyle w:val="CodeBlock"/>
      </w:pPr>
      <w:r>
        <w:t xml:space="preserve">    private void Bird_OnStartedPlaying(object sender, System.EventArgs e)</w:t>
      </w:r>
    </w:p>
    <w:p>
      <w:pPr>
        <w:pStyle w:val="CodeBlock"/>
      </w:pPr>
      <w:r>
        <w:t xml:space="preserve">    {</w:t>
      </w:r>
    </w:p>
    <w:p>
      <w:pPr>
        <w:pStyle w:val="CodeBlock"/>
      </w:pPr>
      <w:r>
        <w:t xml:space="preserve">        state = State.Playing;</w:t>
      </w:r>
    </w:p>
    <w:p>
      <w:pPr>
        <w:pStyle w:val="CodeBlock"/>
      </w:pPr>
      <w:r>
        <w:t xml:space="preserve">    }</w:t>
      </w:r>
    </w:p>
    <w:p>
      <w:pPr>
        <w:pStyle w:val="CodeBlock"/>
      </w:pPr>
    </w:p>
    <w:p>
      <w:pPr>
        <w:pStyle w:val="CodeBlock"/>
      </w:pPr>
      <w:r>
        <w:t xml:space="preserve">    private void Bird_OnDied(object sender, System.EventArgs e)</w:t>
      </w:r>
    </w:p>
    <w:p>
      <w:pPr>
        <w:pStyle w:val="CodeBlock"/>
      </w:pPr>
      <w:r>
        <w:t xml:space="preserve">    {</w:t>
      </w:r>
    </w:p>
    <w:p>
      <w:pPr>
        <w:pStyle w:val="CodeBlock"/>
      </w:pPr>
      <w:r>
        <w:t xml:space="preserve">        state = State.BirdDead;</w:t>
      </w:r>
    </w:p>
    <w:p>
      <w:pPr>
        <w:pStyle w:val="CodeBlock"/>
      </w:pPr>
      <w:r>
        <w:t xml:space="preserve">    }</w:t>
      </w:r>
    </w:p>
    <w:p>
      <w:pPr>
        <w:pStyle w:val="CodeBlock"/>
      </w:pPr>
    </w:p>
    <w:p>
      <w:pPr>
        <w:pStyle w:val="CodeBlock"/>
      </w:pPr>
      <w:r>
        <w:t xml:space="preserve">    private void Update()</w:t>
      </w:r>
    </w:p>
    <w:p>
      <w:pPr>
        <w:pStyle w:val="CodeBlock"/>
      </w:pPr>
      <w:r>
        <w:t xml:space="preserve">    {</w:t>
      </w:r>
    </w:p>
    <w:p>
      <w:pPr>
        <w:pStyle w:val="CodeBlock"/>
      </w:pPr>
      <w:r>
        <w:t xml:space="preserve">        if (state == State.Playing)</w:t>
      </w:r>
    </w:p>
    <w:p>
      <w:pPr>
        <w:pStyle w:val="CodeBlock"/>
      </w:pPr>
      <w:r>
        <w:t xml:space="preserve">        {</w:t>
      </w:r>
    </w:p>
    <w:p>
      <w:pPr>
        <w:pStyle w:val="CodeBlock"/>
      </w:pPr>
      <w:r>
        <w:t xml:space="preserve">            HandlePipeMovement();</w:t>
      </w:r>
    </w:p>
    <w:p>
      <w:pPr>
        <w:pStyle w:val="CodeBlock"/>
      </w:pPr>
      <w:r>
        <w:t xml:space="preserve">            HandlePipeSpawning();</w:t>
      </w:r>
    </w:p>
    <w:p>
      <w:pPr>
        <w:pStyle w:val="CodeBlock"/>
      </w:pPr>
      <w:r>
        <w:t xml:space="preserve">            HandleGround();</w:t>
      </w:r>
    </w:p>
    <w:p>
      <w:pPr>
        <w:pStyle w:val="CodeBlock"/>
      </w:pPr>
      <w:r>
        <w:t xml:space="preserve">            HandleClouds();</w:t>
      </w:r>
    </w:p>
    <w:p>
      <w:pPr>
        <w:pStyle w:val="CodeBlock"/>
      </w:pPr>
      <w:r>
        <w:t xml:space="preserve">        }</w:t>
      </w:r>
    </w:p>
    <w:p>
      <w:pPr>
        <w:pStyle w:val="CodeBlock"/>
      </w:pPr>
      <w:r>
        <w:t xml:space="preserve">        // Si WaitingToStart ou BirdDead → rien ne bouge !</w:t>
      </w:r>
    </w:p>
    <w:p>
      <w:pPr>
        <w:pStyle w:val="CodeBlock"/>
      </w:pPr>
      <w:r>
        <w:t xml:space="preserve">    }</w:t>
      </w:r>
    </w:p>
    <w:p>
      <w:pPr>
        <w:pStyle w:val="CodeBlock"/>
      </w:pPr>
    </w:p>
    <w:p>
      <w:pPr>
        <w:pStyle w:val="CodeBlock"/>
      </w:pPr>
      <w:r>
        <w:t xml:space="preserve">    // ─── RESET POUR ML-AGENT ───────────────────────────────</w:t>
      </w:r>
    </w:p>
    <w:p>
      <w:pPr>
        <w:pStyle w:val="CodeBlock"/>
      </w:pPr>
      <w:r>
        <w:t xml:space="preserve">    public void ResetLevel()</w:t>
      </w:r>
    </w:p>
    <w:p>
      <w:pPr>
        <w:pStyle w:val="CodeBlock"/>
      </w:pPr>
      <w:r>
        <w:t xml:space="preserve">    {</w:t>
      </w:r>
    </w:p>
    <w:p>
      <w:pPr>
        <w:pStyle w:val="CodeBlock"/>
      </w:pPr>
      <w:r>
        <w:t xml:space="preserve">        foreach (Pipe pipe in pipeList)</w:t>
      </w:r>
    </w:p>
    <w:p>
      <w:pPr>
        <w:pStyle w:val="CodeBlock"/>
      </w:pPr>
      <w:r>
        <w:t xml:space="preserve">        {</w:t>
      </w:r>
    </w:p>
    <w:p>
      <w:pPr>
        <w:pStyle w:val="CodeBlock"/>
      </w:pPr>
      <w:r>
        <w:t xml:space="preserve">            pipe.DestroySelf();</w:t>
      </w:r>
    </w:p>
    <w:p>
      <w:pPr>
        <w:pStyle w:val="CodeBlock"/>
      </w:pPr>
      <w:r>
        <w:t xml:space="preserve">        }</w:t>
      </w:r>
    </w:p>
    <w:p>
      <w:pPr>
        <w:pStyle w:val="CodeBlock"/>
      </w:pPr>
      <w:r>
        <w:t xml:space="preserve">        pipeList.Clear();</w:t>
      </w:r>
    </w:p>
    <w:p>
      <w:pPr>
        <w:pStyle w:val="CodeBlock"/>
      </w:pPr>
    </w:p>
    <w:p>
      <w:pPr>
        <w:pStyle w:val="CodeBlock"/>
      </w:pPr>
      <w:r>
        <w:t xml:space="preserve">        pipesPassedCount = 0;</w:t>
      </w:r>
    </w:p>
    <w:p>
      <w:pPr>
        <w:pStyle w:val="CodeBlock"/>
      </w:pPr>
      <w:r>
        <w:t xml:space="preserve">        pipesSpawned = 0;</w:t>
      </w:r>
    </w:p>
    <w:p>
      <w:pPr>
        <w:pStyle w:val="CodeBlock"/>
      </w:pPr>
      <w:r>
        <w:t xml:space="preserve">        pipeSpawnTimer = 0f;</w:t>
      </w:r>
    </w:p>
    <w:p>
      <w:pPr>
        <w:pStyle w:val="CodeBlock"/>
      </w:pPr>
    </w:p>
    <w:p>
      <w:pPr>
        <w:pStyle w:val="CodeBlock"/>
      </w:pPr>
      <w:r>
        <w:t xml:space="preserve">        SetDifficulty(Difficulty.Easy);</w:t>
      </w:r>
    </w:p>
    <w:p>
      <w:pPr>
        <w:pStyle w:val="CodeBlock"/>
      </w:pPr>
    </w:p>
    <w:p>
      <w:pPr>
        <w:pStyle w:val="CodeBlock"/>
      </w:pPr>
      <w:r>
        <w:t xml:space="preserve">        // ← NE PAS mettre state = Playing ici !</w:t>
      </w:r>
    </w:p>
    <w:p>
      <w:pPr>
        <w:pStyle w:val="CodeBlock"/>
      </w:pPr>
      <w:r>
        <w:t xml:space="preserve">        // C'est OnStartedPlaying qui le fera</w:t>
      </w:r>
    </w:p>
    <w:p>
      <w:pPr>
        <w:pStyle w:val="CodeBlock"/>
      </w:pPr>
      <w:r>
        <w:t xml:space="preserve">        // comme ça en mode manuel le décor attend le clic</w:t>
      </w:r>
    </w:p>
    <w:p>
      <w:pPr>
        <w:pStyle w:val="CodeBlock"/>
      </w:pPr>
      <w:r>
        <w:t xml:space="preserve">        state = State.WaitingToStart;</w:t>
      </w:r>
    </w:p>
    <w:p>
      <w:pPr>
        <w:pStyle w:val="CodeBlock"/>
      </w:pPr>
      <w:r>
        <w:t xml:space="preserve">    }</w:t>
      </w:r>
    </w:p>
    <w:p>
      <w:pPr>
        <w:pStyle w:val="CodeBlock"/>
      </w:pPr>
      <w:r>
        <w:t xml:space="preserve">    // ───────────────────────────────────────────────────────</w:t>
      </w:r>
    </w:p>
    <w:p>
      <w:pPr>
        <w:pStyle w:val="CodeBlock"/>
      </w:pPr>
    </w:p>
    <w:p>
      <w:pPr>
        <w:pStyle w:val="CodeBlock"/>
      </w:pPr>
      <w:r>
        <w:t xml:space="preserve">    private void SpawnInitialClouds()</w:t>
      </w:r>
    </w:p>
    <w:p>
      <w:pPr>
        <w:pStyle w:val="CodeBlock"/>
      </w:pPr>
      <w:r>
        <w:t xml:space="preserve">    {</w:t>
      </w:r>
    </w:p>
    <w:p>
      <w:pPr>
        <w:pStyle w:val="CodeBlock"/>
      </w:pPr>
      <w:r>
        <w:t xml:space="preserve">        cloudList = new List&lt;Transform&gt;();</w:t>
      </w:r>
    </w:p>
    <w:p>
      <w:pPr>
        <w:pStyle w:val="CodeBlock"/>
      </w:pPr>
      <w:r>
        <w:t xml:space="preserve">        Transform cloudTransform = Instantiate(GetCloudPrefabTransform(), new Vector3(0, CLOUD_SPAWN_Y_POSITION, 0), Quaternion.identity);</w:t>
      </w:r>
    </w:p>
    <w:p>
      <w:pPr>
        <w:pStyle w:val="CodeBlock"/>
      </w:pPr>
      <w:r>
        <w:t xml:space="preserve">        cloudList.Add(cloudTransform);</w:t>
      </w:r>
    </w:p>
    <w:p>
      <w:pPr>
        <w:pStyle w:val="CodeBlock"/>
      </w:pPr>
      <w:r>
        <w:t xml:space="preserve">    }</w:t>
      </w:r>
    </w:p>
    <w:p>
      <w:pPr>
        <w:pStyle w:val="CodeBlock"/>
      </w:pPr>
    </w:p>
    <w:p>
      <w:pPr>
        <w:pStyle w:val="CodeBlock"/>
      </w:pPr>
      <w:r>
        <w:t xml:space="preserve">    private Transform GetCloudPrefabTransform()</w:t>
      </w:r>
    </w:p>
    <w:p>
      <w:pPr>
        <w:pStyle w:val="CodeBlock"/>
      </w:pPr>
      <w:r>
        <w:t xml:space="preserve">    {</w:t>
      </w:r>
    </w:p>
    <w:p>
      <w:pPr>
        <w:pStyle w:val="CodeBlock"/>
      </w:pPr>
      <w:r>
        <w:t xml:space="preserve">        switch (Random.Range(0, 3))</w:t>
      </w:r>
    </w:p>
    <w:p>
      <w:pPr>
        <w:pStyle w:val="CodeBlock"/>
      </w:pPr>
      <w:r>
        <w:t xml:space="preserve">        {</w:t>
      </w:r>
    </w:p>
    <w:p>
      <w:pPr>
        <w:pStyle w:val="CodeBlock"/>
      </w:pPr>
      <w:r>
        <w:t xml:space="preserve">            default:</w:t>
      </w:r>
    </w:p>
    <w:p>
      <w:pPr>
        <w:pStyle w:val="CodeBlock"/>
      </w:pPr>
      <w:r>
        <w:t xml:space="preserve">            case 0: return GameAssets.GetInstance().pfCloud_1;</w:t>
      </w:r>
    </w:p>
    <w:p>
      <w:pPr>
        <w:pStyle w:val="CodeBlock"/>
      </w:pPr>
      <w:r>
        <w:t xml:space="preserve">            case 1: return GameAssets.GetInstance().pfCloud_2;</w:t>
      </w:r>
    </w:p>
    <w:p>
      <w:pPr>
        <w:pStyle w:val="CodeBlock"/>
      </w:pPr>
      <w:r>
        <w:t xml:space="preserve">            case 2: return GameAssets.GetInstance().pfCloud_3;</w:t>
      </w:r>
    </w:p>
    <w:p>
      <w:pPr>
        <w:pStyle w:val="CodeBlock"/>
      </w:pPr>
      <w:r>
        <w:t xml:space="preserve">        }</w:t>
      </w:r>
    </w:p>
    <w:p>
      <w:pPr>
        <w:pStyle w:val="CodeBlock"/>
      </w:pPr>
      <w:r>
        <w:t xml:space="preserve">    }</w:t>
      </w:r>
    </w:p>
    <w:p>
      <w:pPr>
        <w:pStyle w:val="CodeBlock"/>
      </w:pPr>
    </w:p>
    <w:p>
      <w:pPr>
        <w:pStyle w:val="CodeBlock"/>
      </w:pPr>
      <w:r>
        <w:t xml:space="preserve">    private void HandleClouds()</w:t>
      </w:r>
    </w:p>
    <w:p>
      <w:pPr>
        <w:pStyle w:val="CodeBlock"/>
      </w:pPr>
      <w:r>
        <w:t xml:space="preserve">    {</w:t>
      </w:r>
    </w:p>
    <w:p>
      <w:pPr>
        <w:pStyle w:val="CodeBlock"/>
      </w:pPr>
      <w:r>
        <w:t xml:space="preserve">        cloudSpawnTimer -= Time.deltaTime;</w:t>
      </w:r>
    </w:p>
    <w:p>
      <w:pPr>
        <w:pStyle w:val="CodeBlock"/>
      </w:pPr>
      <w:r>
        <w:t xml:space="preserve">        if (cloudSpawnTimer &lt; 0)</w:t>
      </w:r>
    </w:p>
    <w:p>
      <w:pPr>
        <w:pStyle w:val="CodeBlock"/>
      </w:pPr>
      <w:r>
        <w:t xml:space="preserve">        {</w:t>
      </w:r>
    </w:p>
    <w:p>
      <w:pPr>
        <w:pStyle w:val="CodeBlock"/>
      </w:pPr>
      <w:r>
        <w:t xml:space="preserve">            float cloudSpawnTimerMax = 6f;</w:t>
      </w:r>
    </w:p>
    <w:p>
      <w:pPr>
        <w:pStyle w:val="CodeBlock"/>
      </w:pPr>
      <w:r>
        <w:t xml:space="preserve">            cloudSpawnTimer = cloudSpawnTimerMax;</w:t>
      </w:r>
    </w:p>
    <w:p>
      <w:pPr>
        <w:pStyle w:val="CodeBlock"/>
      </w:pPr>
      <w:r>
        <w:t xml:space="preserve">            Transform cloudTransform = Instantiate(GetCloudPrefabTransform(), new Vector3(CLOUD_SPAWN_X_POSITION, CLOUD_SPAWN_Y_POSITION, 0), Quaternion.identity);</w:t>
      </w:r>
    </w:p>
    <w:p>
      <w:pPr>
        <w:pStyle w:val="CodeBlock"/>
      </w:pPr>
      <w:r>
        <w:t xml:space="preserve">            cloudList.Add(cloudTransform);</w:t>
      </w:r>
    </w:p>
    <w:p>
      <w:pPr>
        <w:pStyle w:val="CodeBlock"/>
      </w:pPr>
      <w:r>
        <w:t xml:space="preserve">        }</w:t>
      </w:r>
    </w:p>
    <w:p>
      <w:pPr>
        <w:pStyle w:val="CodeBlock"/>
      </w:pPr>
    </w:p>
    <w:p>
      <w:pPr>
        <w:pStyle w:val="CodeBlock"/>
      </w:pPr>
      <w:r>
        <w:t xml:space="preserve">        for (int i = 0; i &lt; cloudList.Count; i++)</w:t>
      </w:r>
    </w:p>
    <w:p>
      <w:pPr>
        <w:pStyle w:val="CodeBlock"/>
      </w:pPr>
      <w:r>
        <w:t xml:space="preserve">        {</w:t>
      </w:r>
    </w:p>
    <w:p>
      <w:pPr>
        <w:pStyle w:val="CodeBlock"/>
      </w:pPr>
      <w:r>
        <w:t xml:space="preserve">            Transform cloudTransform = cloudList[i];</w:t>
      </w:r>
    </w:p>
    <w:p>
      <w:pPr>
        <w:pStyle w:val="CodeBlock"/>
      </w:pPr>
      <w:r>
        <w:t xml:space="preserve">            cloudTransform.position += new Vector3(-1, 0, 0) * PIPE_MOVE_SPEED * Time.deltaTime * .7f;</w:t>
      </w:r>
    </w:p>
    <w:p>
      <w:pPr>
        <w:pStyle w:val="CodeBlock"/>
      </w:pPr>
      <w:r>
        <w:t xml:space="preserve">            if (cloudTransform.position.x &lt; CLOUD_DESTROY_X_POSITION)</w:t>
      </w:r>
    </w:p>
    <w:p>
      <w:pPr>
        <w:pStyle w:val="CodeBlock"/>
      </w:pPr>
      <w:r>
        <w:t xml:space="preserve">            {</w:t>
      </w:r>
    </w:p>
    <w:p>
      <w:pPr>
        <w:pStyle w:val="CodeBlock"/>
      </w:pPr>
      <w:r>
        <w:t xml:space="preserve">                Destroy(cloudTransform.gameObject);</w:t>
      </w:r>
    </w:p>
    <w:p>
      <w:pPr>
        <w:pStyle w:val="CodeBlock"/>
      </w:pPr>
      <w:r>
        <w:t xml:space="preserve">                cloudList.RemoveAt(i);</w:t>
      </w:r>
    </w:p>
    <w:p>
      <w:pPr>
        <w:pStyle w:val="CodeBlock"/>
      </w:pPr>
      <w:r>
        <w:t xml:space="preserve">                i--;</w:t>
      </w:r>
    </w:p>
    <w:p>
      <w:pPr>
        <w:pStyle w:val="CodeBlock"/>
      </w:pPr>
      <w:r>
        <w:t xml:space="preserve">            }</w:t>
      </w:r>
    </w:p>
    <w:p>
      <w:pPr>
        <w:pStyle w:val="CodeBlock"/>
      </w:pPr>
      <w:r>
        <w:t xml:space="preserve">        }</w:t>
      </w:r>
    </w:p>
    <w:p>
      <w:pPr>
        <w:pStyle w:val="CodeBlock"/>
      </w:pPr>
      <w:r>
        <w:t xml:space="preserve">    }</w:t>
      </w:r>
    </w:p>
    <w:p>
      <w:pPr>
        <w:pStyle w:val="CodeBlock"/>
      </w:pPr>
    </w:p>
    <w:p>
      <w:pPr>
        <w:pStyle w:val="CodeBlock"/>
      </w:pPr>
      <w:r>
        <w:t xml:space="preserve">    private void SpawnInitialGround()</w:t>
      </w:r>
    </w:p>
    <w:p>
      <w:pPr>
        <w:pStyle w:val="CodeBlock"/>
      </w:pPr>
      <w:r>
        <w:t xml:space="preserve">    {</w:t>
      </w:r>
    </w:p>
    <w:p>
      <w:pPr>
        <w:pStyle w:val="CodeBlock"/>
      </w:pPr>
      <w:r>
        <w:t xml:space="preserve">        groundList = new List&lt;Transform&gt;();</w:t>
      </w:r>
    </w:p>
    <w:p>
      <w:pPr>
        <w:pStyle w:val="CodeBlock"/>
      </w:pPr>
      <w:r>
        <w:t xml:space="preserve">        float groundY = -47.5f;</w:t>
      </w:r>
    </w:p>
    <w:p>
      <w:pPr>
        <w:pStyle w:val="CodeBlock"/>
      </w:pPr>
      <w:r>
        <w:t xml:space="preserve">        float groundWidth = 192f;</w:t>
      </w:r>
    </w:p>
    <w:p>
      <w:pPr>
        <w:pStyle w:val="CodeBlock"/>
      </w:pPr>
      <w:r>
        <w:t xml:space="preserve">        groundList.Add(Instantiate(GameAssets.GetInstance().pfGround, new Vector3(0, groundY, 0), Quaternion.identity));</w:t>
      </w:r>
    </w:p>
    <w:p>
      <w:pPr>
        <w:pStyle w:val="CodeBlock"/>
      </w:pPr>
      <w:r>
        <w:t xml:space="preserve">        groundList.Add(Instantiate(GameAssets.GetInstance().pfGround, new Vector3(groundWidth, groundY, 0), Quaternion.identity));</w:t>
      </w:r>
    </w:p>
    <w:p>
      <w:pPr>
        <w:pStyle w:val="CodeBlock"/>
      </w:pPr>
      <w:r>
        <w:t xml:space="preserve">        groundList.Add(Instantiate(GameAssets.GetInstance().pfGround, new Vector3(groundWidth * 2f, groundY, 0), Quaternion.identity));</w:t>
      </w:r>
    </w:p>
    <w:p>
      <w:pPr>
        <w:pStyle w:val="CodeBlock"/>
      </w:pPr>
      <w:r>
        <w:t xml:space="preserve">    }</w:t>
      </w:r>
    </w:p>
    <w:p>
      <w:pPr>
        <w:pStyle w:val="CodeBlock"/>
      </w:pPr>
    </w:p>
    <w:p>
      <w:pPr>
        <w:pStyle w:val="CodeBlock"/>
      </w:pPr>
      <w:r>
        <w:t xml:space="preserve">    private void HandleGround()</w:t>
      </w:r>
    </w:p>
    <w:p>
      <w:pPr>
        <w:pStyle w:val="CodeBlock"/>
      </w:pPr>
      <w:r>
        <w:t xml:space="preserve">    {</w:t>
      </w:r>
    </w:p>
    <w:p>
      <w:pPr>
        <w:pStyle w:val="CodeBlock"/>
      </w:pPr>
      <w:r>
        <w:t xml:space="preserve">        foreach (Transform groundTransform in groundList)</w:t>
      </w:r>
    </w:p>
    <w:p>
      <w:pPr>
        <w:pStyle w:val="CodeBlock"/>
      </w:pPr>
      <w:r>
        <w:t xml:space="preserve">        {</w:t>
      </w:r>
    </w:p>
    <w:p>
      <w:pPr>
        <w:pStyle w:val="CodeBlock"/>
      </w:pPr>
      <w:r>
        <w:t xml:space="preserve">            groundTransform.position += new Vector3(-1, 0, 0) * PIPE_MOVE_SPEED * Time.deltaTime;</w:t>
      </w:r>
    </w:p>
    <w:p>
      <w:pPr>
        <w:pStyle w:val="CodeBlock"/>
      </w:pPr>
      <w:r>
        <w:t xml:space="preserve">            if (groundTransform.position.x &lt; GROUND_DESTROY_X_POSITION)</w:t>
      </w:r>
    </w:p>
    <w:p>
      <w:pPr>
        <w:pStyle w:val="CodeBlock"/>
      </w:pPr>
      <w:r>
        <w:t xml:space="preserve">            {</w:t>
      </w:r>
    </w:p>
    <w:p>
      <w:pPr>
        <w:pStyle w:val="CodeBlock"/>
      </w:pPr>
      <w:r>
        <w:t xml:space="preserve">                float rightMostXPosition = -100f;</w:t>
      </w:r>
    </w:p>
    <w:p>
      <w:pPr>
        <w:pStyle w:val="CodeBlock"/>
      </w:pPr>
      <w:r>
        <w:t xml:space="preserve">                for (int i = 0; i &lt; groundList.Count; i++)</w:t>
      </w:r>
    </w:p>
    <w:p>
      <w:pPr>
        <w:pStyle w:val="CodeBlock"/>
      </w:pPr>
      <w:r>
        <w:t xml:space="preserve">                {</w:t>
      </w:r>
    </w:p>
    <w:p>
      <w:pPr>
        <w:pStyle w:val="CodeBlock"/>
      </w:pPr>
      <w:r>
        <w:t xml:space="preserve">                    if (groundList[i].position.x &gt; rightMostXPosition)</w:t>
      </w:r>
    </w:p>
    <w:p>
      <w:pPr>
        <w:pStyle w:val="CodeBlock"/>
      </w:pPr>
      <w:r>
        <w:t xml:space="preserve">                        rightMostXPosition = groundList[i].position.x;</w:t>
      </w:r>
    </w:p>
    <w:p>
      <w:pPr>
        <w:pStyle w:val="CodeBlock"/>
      </w:pPr>
      <w:r>
        <w:t xml:space="preserve">                }</w:t>
      </w:r>
    </w:p>
    <w:p>
      <w:pPr>
        <w:pStyle w:val="CodeBlock"/>
      </w:pPr>
      <w:r>
        <w:t xml:space="preserve">                float groundWidth = 192f;</w:t>
      </w:r>
    </w:p>
    <w:p>
      <w:pPr>
        <w:pStyle w:val="CodeBlock"/>
      </w:pPr>
      <w:r>
        <w:t xml:space="preserve">                groundTransform.position = new Vector3(rightMostXPosition + groundWidth, groundTransform.position.y, groundTransform.position.z);</w:t>
      </w:r>
    </w:p>
    <w:p>
      <w:pPr>
        <w:pStyle w:val="CodeBlock"/>
      </w:pPr>
      <w:r>
        <w:t xml:space="preserve">            }</w:t>
      </w:r>
    </w:p>
    <w:p>
      <w:pPr>
        <w:pStyle w:val="CodeBlock"/>
      </w:pPr>
      <w:r>
        <w:t xml:space="preserve">        }</w:t>
      </w:r>
    </w:p>
    <w:p>
      <w:pPr>
        <w:pStyle w:val="CodeBlock"/>
      </w:pPr>
      <w:r>
        <w:t xml:space="preserve">    }</w:t>
      </w:r>
    </w:p>
    <w:p>
      <w:pPr>
        <w:pStyle w:val="CodeBlock"/>
      </w:pPr>
    </w:p>
    <w:p>
      <w:pPr>
        <w:pStyle w:val="CodeBlock"/>
      </w:pPr>
      <w:r>
        <w:t xml:space="preserve">    private void HandlePipeSpawning()</w:t>
      </w:r>
    </w:p>
    <w:p>
      <w:pPr>
        <w:pStyle w:val="CodeBlock"/>
      </w:pPr>
      <w:r>
        <w:t xml:space="preserve">    {</w:t>
      </w:r>
    </w:p>
    <w:p>
      <w:pPr>
        <w:pStyle w:val="CodeBlock"/>
      </w:pPr>
      <w:r>
        <w:t xml:space="preserve">        pipeSpawnTimer -= Time.deltaTime;</w:t>
      </w:r>
    </w:p>
    <w:p>
      <w:pPr>
        <w:pStyle w:val="CodeBlock"/>
      </w:pPr>
      <w:r>
        <w:t xml:space="preserve">        if (pipeSpawnTimer &lt; 0)</w:t>
      </w:r>
    </w:p>
    <w:p>
      <w:pPr>
        <w:pStyle w:val="CodeBlock"/>
      </w:pPr>
      <w:r>
        <w:t xml:space="preserve">        {</w:t>
      </w:r>
    </w:p>
    <w:p>
      <w:pPr>
        <w:pStyle w:val="CodeBlock"/>
      </w:pPr>
      <w:r>
        <w:t xml:space="preserve">            pipeSpawnTimer += pipeSpawnTimerMax;</w:t>
      </w:r>
    </w:p>
    <w:p>
      <w:pPr>
        <w:pStyle w:val="CodeBlock"/>
      </w:pPr>
      <w:r>
        <w:t xml:space="preserve">            float heightEdgeLimit = 10f;</w:t>
      </w:r>
    </w:p>
    <w:p>
      <w:pPr>
        <w:pStyle w:val="CodeBlock"/>
      </w:pPr>
      <w:r>
        <w:t xml:space="preserve">            float minHeight = gapSize * .5f + heightEdgeLimit;</w:t>
      </w:r>
    </w:p>
    <w:p>
      <w:pPr>
        <w:pStyle w:val="CodeBlock"/>
      </w:pPr>
      <w:r>
        <w:t xml:space="preserve">            float totalHeight = CAMERA_ORTHO_SIZE * 2f;</w:t>
      </w:r>
    </w:p>
    <w:p>
      <w:pPr>
        <w:pStyle w:val="CodeBlock"/>
      </w:pPr>
      <w:r>
        <w:t xml:space="preserve">            float maxHeight = totalHeight - gapSize * .5f - heightEdgeLimit;</w:t>
      </w:r>
    </w:p>
    <w:p>
      <w:pPr>
        <w:pStyle w:val="CodeBlock"/>
      </w:pPr>
      <w:r>
        <w:t xml:space="preserve">            float height = Random.Range(minHeight, maxHeight);</w:t>
      </w:r>
    </w:p>
    <w:p>
      <w:pPr>
        <w:pStyle w:val="CodeBlock"/>
      </w:pPr>
      <w:r>
        <w:t xml:space="preserve">            CreateGapPipes(height, gapSize, PIPE_SPAWN_X_POSITION);</w:t>
      </w:r>
    </w:p>
    <w:p>
      <w:pPr>
        <w:pStyle w:val="CodeBlock"/>
      </w:pPr>
      <w:r>
        <w:t xml:space="preserve">        }</w:t>
      </w:r>
    </w:p>
    <w:p>
      <w:pPr>
        <w:pStyle w:val="CodeBlock"/>
      </w:pPr>
      <w:r>
        <w:t xml:space="preserve">    }</w:t>
      </w:r>
    </w:p>
    <w:p>
      <w:pPr>
        <w:pStyle w:val="CodeBlock"/>
      </w:pPr>
    </w:p>
    <w:p>
      <w:pPr>
        <w:pStyle w:val="CodeBlock"/>
      </w:pPr>
      <w:r>
        <w:t xml:space="preserve">    private void HandlePipeMovement()</w:t>
      </w:r>
    </w:p>
    <w:p>
      <w:pPr>
        <w:pStyle w:val="CodeBlock"/>
      </w:pPr>
      <w:r>
        <w:t xml:space="preserve">    {</w:t>
      </w:r>
    </w:p>
    <w:p>
      <w:pPr>
        <w:pStyle w:val="CodeBlock"/>
      </w:pPr>
      <w:r>
        <w:t xml:space="preserve">        for (int i = 0; i &lt; pipeList.Count; i++)</w:t>
      </w:r>
    </w:p>
    <w:p>
      <w:pPr>
        <w:pStyle w:val="CodeBlock"/>
      </w:pPr>
      <w:r>
        <w:t xml:space="preserve">        {</w:t>
      </w:r>
    </w:p>
    <w:p>
      <w:pPr>
        <w:pStyle w:val="CodeBlock"/>
      </w:pPr>
      <w:r>
        <w:t xml:space="preserve">            Pipe pipe = pipeList[i];</w:t>
      </w:r>
    </w:p>
    <w:p>
      <w:pPr>
        <w:pStyle w:val="CodeBlock"/>
      </w:pPr>
      <w:r>
        <w:t xml:space="preserve">            bool isToTheRightOfBird = pipe.GetXPosition() &gt; BIRD_X_POSITION;</w:t>
      </w:r>
    </w:p>
    <w:p>
      <w:pPr>
        <w:pStyle w:val="CodeBlock"/>
      </w:pPr>
      <w:r>
        <w:t xml:space="preserve">            pipe.Move();</w:t>
      </w:r>
    </w:p>
    <w:p>
      <w:pPr>
        <w:pStyle w:val="CodeBlock"/>
      </w:pPr>
      <w:r>
        <w:t xml:space="preserve">            if (isToTheRightOfBird &amp;&amp; pipe.GetXPosition() &lt;= BIRD_X_POSITION &amp;&amp; pipe.IsBottom())</w:t>
      </w:r>
    </w:p>
    <w:p>
      <w:pPr>
        <w:pStyle w:val="CodeBlock"/>
      </w:pPr>
      <w:r>
        <w:t xml:space="preserve">            {</w:t>
      </w:r>
    </w:p>
    <w:p>
      <w:pPr>
        <w:pStyle w:val="CodeBlock"/>
      </w:pPr>
      <w:r>
        <w:t xml:space="preserve">                pipesPassedCount++;</w:t>
      </w:r>
    </w:p>
    <w:p>
      <w:pPr>
        <w:pStyle w:val="CodeBlock"/>
      </w:pPr>
      <w:r>
        <w:t xml:space="preserve">                SoundManager.PlaySound(SoundManager.Sound.Score);</w:t>
      </w:r>
    </w:p>
    <w:p>
      <w:pPr>
        <w:pStyle w:val="CodeBlock"/>
      </w:pPr>
      <w:r>
        <w:t xml:space="preserve">            }</w:t>
      </w:r>
    </w:p>
    <w:p>
      <w:pPr>
        <w:pStyle w:val="CodeBlock"/>
      </w:pPr>
      <w:r>
        <w:t xml:space="preserve">            if (pipe.GetXPosition() &lt; PIPE_DESTROY_X_POSITION)</w:t>
      </w:r>
    </w:p>
    <w:p>
      <w:pPr>
        <w:pStyle w:val="CodeBlock"/>
      </w:pPr>
      <w:r>
        <w:t xml:space="preserve">            {</w:t>
      </w:r>
    </w:p>
    <w:p>
      <w:pPr>
        <w:pStyle w:val="CodeBlock"/>
      </w:pPr>
      <w:r>
        <w:t xml:space="preserve">                pipe.DestroySelf();</w:t>
      </w:r>
    </w:p>
    <w:p>
      <w:pPr>
        <w:pStyle w:val="CodeBlock"/>
      </w:pPr>
      <w:r>
        <w:t xml:space="preserve">                pipeList.Remove(pipe);</w:t>
      </w:r>
    </w:p>
    <w:p>
      <w:pPr>
        <w:pStyle w:val="CodeBlock"/>
      </w:pPr>
      <w:r>
        <w:t xml:space="preserve">                i--;</w:t>
      </w:r>
    </w:p>
    <w:p>
      <w:pPr>
        <w:pStyle w:val="CodeBlock"/>
      </w:pPr>
      <w:r>
        <w:t xml:space="preserve">            }</w:t>
      </w:r>
    </w:p>
    <w:p>
      <w:pPr>
        <w:pStyle w:val="CodeBlock"/>
      </w:pPr>
      <w:r>
        <w:t xml:space="preserve">        }</w:t>
      </w:r>
    </w:p>
    <w:p>
      <w:pPr>
        <w:pStyle w:val="CodeBlock"/>
      </w:pPr>
      <w:r>
        <w:t xml:space="preserve">    }</w:t>
      </w:r>
    </w:p>
    <w:p>
      <w:pPr>
        <w:pStyle w:val="CodeBlock"/>
      </w:pPr>
    </w:p>
    <w:p>
      <w:pPr>
        <w:pStyle w:val="CodeBlock"/>
      </w:pPr>
      <w:r>
        <w:t xml:space="preserve">    private void SetDifficulty(Difficulty difficulty)</w:t>
      </w:r>
    </w:p>
    <w:p>
      <w:pPr>
        <w:pStyle w:val="CodeBlock"/>
      </w:pPr>
      <w:r>
        <w:t xml:space="preserve">    {</w:t>
      </w:r>
    </w:p>
    <w:p>
      <w:pPr>
        <w:pStyle w:val="CodeBlock"/>
      </w:pPr>
      <w:r>
        <w:t xml:space="preserve">        switch (difficulty)</w:t>
      </w:r>
    </w:p>
    <w:p>
      <w:pPr>
        <w:pStyle w:val="CodeBlock"/>
      </w:pPr>
      <w:r>
        <w:t xml:space="preserve">        {</w:t>
      </w:r>
    </w:p>
    <w:p>
      <w:pPr>
        <w:pStyle w:val="CodeBlock"/>
      </w:pPr>
      <w:r>
        <w:t xml:space="preserve">            case Difficulty.Easy: gapSize = 50f; pipeSpawnTimerMax = 1.4f; break;</w:t>
      </w:r>
    </w:p>
    <w:p>
      <w:pPr>
        <w:pStyle w:val="CodeBlock"/>
      </w:pPr>
      <w:r>
        <w:t xml:space="preserve">            case Difficulty.Medium: gapSize = 40f; pipeSpawnTimerMax = 1.3f; break;</w:t>
      </w:r>
    </w:p>
    <w:p>
      <w:pPr>
        <w:pStyle w:val="CodeBlock"/>
      </w:pPr>
      <w:r>
        <w:t xml:space="preserve">            case Difficulty.Hard: gapSize = 33f; pipeSpawnTimerMax = 1.1f; break;</w:t>
      </w:r>
    </w:p>
    <w:p>
      <w:pPr>
        <w:pStyle w:val="CodeBlock"/>
      </w:pPr>
      <w:r>
        <w:t xml:space="preserve">            case Difficulty.Impossible: gapSize = 24f; pipeSpawnTimerMax = 1.0f; break;</w:t>
      </w:r>
    </w:p>
    <w:p>
      <w:pPr>
        <w:pStyle w:val="CodeBlock"/>
      </w:pPr>
      <w:r>
        <w:t xml:space="preserve">        }</w:t>
      </w:r>
    </w:p>
    <w:p>
      <w:pPr>
        <w:pStyle w:val="CodeBlock"/>
      </w:pPr>
      <w:r>
        <w:t xml:space="preserve">    }</w:t>
      </w:r>
    </w:p>
    <w:p>
      <w:pPr>
        <w:pStyle w:val="CodeBlock"/>
      </w:pPr>
    </w:p>
    <w:p>
      <w:pPr>
        <w:pStyle w:val="CodeBlock"/>
      </w:pPr>
      <w:r>
        <w:t xml:space="preserve">    private Difficulty GetDifficulty()</w:t>
      </w:r>
    </w:p>
    <w:p>
      <w:pPr>
        <w:pStyle w:val="CodeBlock"/>
      </w:pPr>
      <w:r>
        <w:t xml:space="preserve">    {</w:t>
      </w:r>
    </w:p>
    <w:p>
      <w:pPr>
        <w:pStyle w:val="CodeBlock"/>
      </w:pPr>
      <w:r>
        <w:t xml:space="preserve">        if (pipesSpawned &gt;= 24) return Difficulty.Impossible;</w:t>
      </w:r>
    </w:p>
    <w:p>
      <w:pPr>
        <w:pStyle w:val="CodeBlock"/>
      </w:pPr>
      <w:r>
        <w:t xml:space="preserve">        if (pipesSpawned &gt;= 12) return Difficulty.Hard;</w:t>
      </w:r>
    </w:p>
    <w:p>
      <w:pPr>
        <w:pStyle w:val="CodeBlock"/>
      </w:pPr>
      <w:r>
        <w:t xml:space="preserve">        if (pipesSpawned &gt;= 5) return Difficulty.Medium;</w:t>
      </w:r>
    </w:p>
    <w:p>
      <w:pPr>
        <w:pStyle w:val="CodeBlock"/>
      </w:pPr>
      <w:r>
        <w:t xml:space="preserve">        return Difficulty.Easy;</w:t>
      </w:r>
    </w:p>
    <w:p>
      <w:pPr>
        <w:pStyle w:val="CodeBlock"/>
      </w:pPr>
      <w:r>
        <w:t xml:space="preserve">    }</w:t>
      </w:r>
    </w:p>
    <w:p>
      <w:pPr>
        <w:pStyle w:val="CodeBlock"/>
      </w:pPr>
    </w:p>
    <w:p>
      <w:pPr>
        <w:pStyle w:val="CodeBlock"/>
      </w:pPr>
      <w:r>
        <w:t xml:space="preserve">    private void CreateGapPipes(float gapY, float gapSize, float xPosition)</w:t>
      </w:r>
    </w:p>
    <w:p>
      <w:pPr>
        <w:pStyle w:val="CodeBlock"/>
      </w:pPr>
      <w:r>
        <w:t xml:space="preserve">    {</w:t>
      </w:r>
    </w:p>
    <w:p>
      <w:pPr>
        <w:pStyle w:val="CodeBlock"/>
      </w:pPr>
      <w:r>
        <w:t xml:space="preserve">        CreatePipe(gapY - gapSize * .5f, xPosition, true);</w:t>
      </w:r>
    </w:p>
    <w:p>
      <w:pPr>
        <w:pStyle w:val="CodeBlock"/>
      </w:pPr>
      <w:r>
        <w:t xml:space="preserve">        CreatePipe(CAMERA_ORTHO_SIZE * 2f - gapY - gapSize * .5f, xPosition, false);</w:t>
      </w:r>
    </w:p>
    <w:p>
      <w:pPr>
        <w:pStyle w:val="CodeBlock"/>
      </w:pPr>
      <w:r>
        <w:t xml:space="preserve">        pipesSpawned++;</w:t>
      </w:r>
    </w:p>
    <w:p>
      <w:pPr>
        <w:pStyle w:val="CodeBlock"/>
      </w:pPr>
      <w:r>
        <w:t xml:space="preserve">        SetDifficulty(GetDifficulty());</w:t>
      </w:r>
    </w:p>
    <w:p>
      <w:pPr>
        <w:pStyle w:val="CodeBlock"/>
      </w:pPr>
      <w:r>
        <w:t xml:space="preserve">    }</w:t>
      </w:r>
    </w:p>
    <w:p>
      <w:pPr>
        <w:pStyle w:val="CodeBlock"/>
      </w:pPr>
    </w:p>
    <w:p>
      <w:pPr>
        <w:pStyle w:val="CodeBlock"/>
      </w:pPr>
      <w:r>
        <w:t xml:space="preserve">    private void CreatePipe(float height, float xPosition, bool createBottom)</w:t>
      </w:r>
    </w:p>
    <w:p>
      <w:pPr>
        <w:pStyle w:val="CodeBlock"/>
      </w:pPr>
      <w:r>
        <w:t xml:space="preserve">    {</w:t>
      </w:r>
    </w:p>
    <w:p>
      <w:pPr>
        <w:pStyle w:val="CodeBlock"/>
      </w:pPr>
      <w:r>
        <w:t xml:space="preserve">        Transform pipeHead = Instantiate(GameAssets.GetInstance().pfPipeHead);</w:t>
      </w:r>
    </w:p>
    <w:p>
      <w:pPr>
        <w:pStyle w:val="CodeBlock"/>
      </w:pPr>
      <w:r>
        <w:t xml:space="preserve">        float pipeHeadYPosition;</w:t>
      </w:r>
    </w:p>
    <w:p>
      <w:pPr>
        <w:pStyle w:val="CodeBlock"/>
      </w:pPr>
      <w:r>
        <w:t xml:space="preserve">        if (createBottom)</w:t>
      </w:r>
    </w:p>
    <w:p>
      <w:pPr>
        <w:pStyle w:val="CodeBlock"/>
      </w:pPr>
      <w:r>
        <w:t xml:space="preserve">        {</w:t>
      </w:r>
    </w:p>
    <w:p>
      <w:pPr>
        <w:pStyle w:val="CodeBlock"/>
      </w:pPr>
      <w:r>
        <w:t xml:space="preserve">            pipeHeadYPosition = -CAMERA_ORTHO_SIZE + height - PIPE_HEAD_HEIGHT * .5f;</w:t>
      </w:r>
    </w:p>
    <w:p>
      <w:pPr>
        <w:pStyle w:val="CodeBlock"/>
      </w:pPr>
      <w:r>
        <w:t xml:space="preserve">        }</w:t>
      </w:r>
    </w:p>
    <w:p>
      <w:pPr>
        <w:pStyle w:val="CodeBlock"/>
      </w:pPr>
      <w:r>
        <w:t xml:space="preserve">        else</w:t>
      </w:r>
    </w:p>
    <w:p>
      <w:pPr>
        <w:pStyle w:val="CodeBlock"/>
      </w:pPr>
      <w:r>
        <w:t xml:space="preserve">        {</w:t>
      </w:r>
    </w:p>
    <w:p>
      <w:pPr>
        <w:pStyle w:val="CodeBlock"/>
      </w:pPr>
      <w:r>
        <w:t xml:space="preserve">            pipeHeadYPosition = +CAMERA_ORTHO_SIZE - height + PIPE_HEAD_HEIGHT * .5f;</w:t>
      </w:r>
    </w:p>
    <w:p>
      <w:pPr>
        <w:pStyle w:val="CodeBlock"/>
      </w:pPr>
      <w:r>
        <w:t xml:space="preserve">        }</w:t>
      </w:r>
    </w:p>
    <w:p>
      <w:pPr>
        <w:pStyle w:val="CodeBlock"/>
      </w:pPr>
      <w:r>
        <w:t xml:space="preserve">        pipeHead.position = new Vector3(xPosition, pipeHeadYPosition);</w:t>
      </w:r>
    </w:p>
    <w:p>
      <w:pPr>
        <w:pStyle w:val="CodeBlock"/>
      </w:pPr>
    </w:p>
    <w:p>
      <w:pPr>
        <w:pStyle w:val="CodeBlock"/>
      </w:pPr>
      <w:r>
        <w:t xml:space="preserve">        Transform pipeBody = Instantiate(GameAssets.GetInstance().pfPipeBody);</w:t>
      </w:r>
    </w:p>
    <w:p>
      <w:pPr>
        <w:pStyle w:val="CodeBlock"/>
      </w:pPr>
      <w:r>
        <w:t xml:space="preserve">        float pipeBodyYPosition;</w:t>
      </w:r>
    </w:p>
    <w:p>
      <w:pPr>
        <w:pStyle w:val="CodeBlock"/>
      </w:pPr>
      <w:r>
        <w:t xml:space="preserve">        if (createBottom)</w:t>
      </w:r>
    </w:p>
    <w:p>
      <w:pPr>
        <w:pStyle w:val="CodeBlock"/>
      </w:pPr>
      <w:r>
        <w:t xml:space="preserve">        {</w:t>
      </w:r>
    </w:p>
    <w:p>
      <w:pPr>
        <w:pStyle w:val="CodeBlock"/>
      </w:pPr>
      <w:r>
        <w:t xml:space="preserve">            pipeBodyYPosition = -CAMERA_ORTHO_SIZE;</w:t>
      </w:r>
    </w:p>
    <w:p>
      <w:pPr>
        <w:pStyle w:val="CodeBlock"/>
      </w:pPr>
      <w:r>
        <w:t xml:space="preserve">        }</w:t>
      </w:r>
    </w:p>
    <w:p>
      <w:pPr>
        <w:pStyle w:val="CodeBlock"/>
      </w:pPr>
      <w:r>
        <w:t xml:space="preserve">        else</w:t>
      </w:r>
    </w:p>
    <w:p>
      <w:pPr>
        <w:pStyle w:val="CodeBlock"/>
      </w:pPr>
      <w:r>
        <w:t xml:space="preserve">        {</w:t>
      </w:r>
    </w:p>
    <w:p>
      <w:pPr>
        <w:pStyle w:val="CodeBlock"/>
      </w:pPr>
      <w:r>
        <w:t xml:space="preserve">            pipeBodyYPosition = +CAMERA_ORTHO_SIZE;</w:t>
      </w:r>
    </w:p>
    <w:p>
      <w:pPr>
        <w:pStyle w:val="CodeBlock"/>
      </w:pPr>
      <w:r>
        <w:t xml:space="preserve">            pipeBody.localScale = new Vector3(1, -1, 1);</w:t>
      </w:r>
    </w:p>
    <w:p>
      <w:pPr>
        <w:pStyle w:val="CodeBlock"/>
      </w:pPr>
      <w:r>
        <w:t xml:space="preserve">        }</w:t>
      </w:r>
    </w:p>
    <w:p>
      <w:pPr>
        <w:pStyle w:val="CodeBlock"/>
      </w:pPr>
      <w:r>
        <w:t xml:space="preserve">        pipeBody.position = new Vector3(xPosition, pipeBodyYPosition);</w:t>
      </w:r>
    </w:p>
    <w:p>
      <w:pPr>
        <w:pStyle w:val="CodeBlock"/>
      </w:pPr>
    </w:p>
    <w:p>
      <w:pPr>
        <w:pStyle w:val="CodeBlock"/>
      </w:pPr>
      <w:r>
        <w:t xml:space="preserve">        SpriteRenderer pipeBodySpriteRenderer = pipeBody.GetComponent&lt;SpriteRenderer&gt;();</w:t>
      </w:r>
    </w:p>
    <w:p>
      <w:pPr>
        <w:pStyle w:val="CodeBlock"/>
      </w:pPr>
      <w:r>
        <w:t xml:space="preserve">        pipeBodySpriteRenderer.size = new Vector2(PIPE_WIDTH, height);</w:t>
      </w:r>
    </w:p>
    <w:p>
      <w:pPr>
        <w:pStyle w:val="CodeBlock"/>
      </w:pPr>
    </w:p>
    <w:p>
      <w:pPr>
        <w:pStyle w:val="CodeBlock"/>
      </w:pPr>
      <w:r>
        <w:t xml:space="preserve">        BoxCollider2D pipeBodyBoxCollider = pipeBody.GetComponent&lt;BoxCollider2D&gt;();</w:t>
      </w:r>
    </w:p>
    <w:p>
      <w:pPr>
        <w:pStyle w:val="CodeBlock"/>
      </w:pPr>
      <w:r>
        <w:t xml:space="preserve">        pipeBodyBoxCollider.size = new Vector2(PIPE_WIDTH, height);</w:t>
      </w:r>
    </w:p>
    <w:p>
      <w:pPr>
        <w:pStyle w:val="CodeBlock"/>
      </w:pPr>
      <w:r>
        <w:t xml:space="preserve">        pipeBodyBoxCollider.offset = new Vector2(0f, height * .5f);</w:t>
      </w:r>
    </w:p>
    <w:p>
      <w:pPr>
        <w:pStyle w:val="CodeBlock"/>
      </w:pPr>
    </w:p>
    <w:p>
      <w:pPr>
        <w:pStyle w:val="CodeBlock"/>
      </w:pPr>
      <w:r>
        <w:t xml:space="preserve">        Pipe pipe = new Pipe(pipeHead, pipeBody, createBottom);</w:t>
      </w:r>
    </w:p>
    <w:p>
      <w:pPr>
        <w:pStyle w:val="CodeBlock"/>
      </w:pPr>
      <w:r>
        <w:t xml:space="preserve">        pipeList.Add(pipe);</w:t>
      </w:r>
    </w:p>
    <w:p>
      <w:pPr>
        <w:pStyle w:val="CodeBlock"/>
      </w:pPr>
      <w:r>
        <w:t xml:space="preserve">    }</w:t>
      </w:r>
    </w:p>
    <w:p>
      <w:pPr>
        <w:pStyle w:val="CodeBlock"/>
      </w:pPr>
    </w:p>
    <w:p>
      <w:pPr>
        <w:pStyle w:val="CodeBlock"/>
      </w:pPr>
      <w:r>
        <w:t xml:space="preserve">    public int GetPipesSpawned() { return pipesSpawned; }</w:t>
      </w:r>
    </w:p>
    <w:p>
      <w:pPr>
        <w:pStyle w:val="CodeBlock"/>
      </w:pPr>
      <w:r>
        <w:t xml:space="preserve">    public int GetPipesPassedCount() { return pipesPassedCount; }</w:t>
      </w:r>
    </w:p>
    <w:p>
      <w:pPr>
        <w:pStyle w:val="CodeBlock"/>
      </w:pPr>
    </w:p>
    <w:p>
      <w:pPr>
        <w:pStyle w:val="CodeBlock"/>
      </w:pPr>
      <w:r>
        <w:t xml:space="preserve">    private class Pipe</w:t>
      </w:r>
    </w:p>
    <w:p>
      <w:pPr>
        <w:pStyle w:val="CodeBlock"/>
      </w:pPr>
      <w:r>
        <w:t xml:space="preserve">    {</w:t>
      </w:r>
    </w:p>
    <w:p>
      <w:pPr>
        <w:pStyle w:val="CodeBlock"/>
      </w:pPr>
      <w:r>
        <w:t xml:space="preserve">        private Transform pipeHeadTransform;</w:t>
      </w:r>
    </w:p>
    <w:p>
      <w:pPr>
        <w:pStyle w:val="CodeBlock"/>
      </w:pPr>
      <w:r>
        <w:t xml:space="preserve">        private Transform pipeBodyTransform;</w:t>
      </w:r>
    </w:p>
    <w:p>
      <w:pPr>
        <w:pStyle w:val="CodeBlock"/>
      </w:pPr>
      <w:r>
        <w:t xml:space="preserve">        private bool isBottom;</w:t>
      </w:r>
    </w:p>
    <w:p>
      <w:pPr>
        <w:pStyle w:val="CodeBlock"/>
      </w:pPr>
    </w:p>
    <w:p>
      <w:pPr>
        <w:pStyle w:val="CodeBlock"/>
      </w:pPr>
      <w:r>
        <w:t xml:space="preserve">        public Pipe(Transform pipeHeadTransform, Transform pipeBodyTransform, bool isBottom)</w:t>
      </w:r>
    </w:p>
    <w:p>
      <w:pPr>
        <w:pStyle w:val="CodeBlock"/>
      </w:pPr>
      <w:r>
        <w:t xml:space="preserve">        {</w:t>
      </w:r>
    </w:p>
    <w:p>
      <w:pPr>
        <w:pStyle w:val="CodeBlock"/>
      </w:pPr>
      <w:r>
        <w:t xml:space="preserve">            this.pipeHeadTransform = pipeHeadTransform;</w:t>
      </w:r>
    </w:p>
    <w:p>
      <w:pPr>
        <w:pStyle w:val="CodeBlock"/>
      </w:pPr>
      <w:r>
        <w:t xml:space="preserve">            this.pipeBodyTransform = pipeBodyTransform;</w:t>
      </w:r>
    </w:p>
    <w:p>
      <w:pPr>
        <w:pStyle w:val="CodeBlock"/>
      </w:pPr>
      <w:r>
        <w:t xml:space="preserve">            this.isBottom = isBottom;</w:t>
      </w:r>
    </w:p>
    <w:p>
      <w:pPr>
        <w:pStyle w:val="CodeBlock"/>
      </w:pPr>
      <w:r>
        <w:t xml:space="preserve">        }</w:t>
      </w:r>
    </w:p>
    <w:p>
      <w:pPr>
        <w:pStyle w:val="CodeBlock"/>
      </w:pPr>
    </w:p>
    <w:p>
      <w:pPr>
        <w:pStyle w:val="CodeBlock"/>
      </w:pPr>
      <w:r>
        <w:t xml:space="preserve">        public void Move()</w:t>
      </w:r>
    </w:p>
    <w:p>
      <w:pPr>
        <w:pStyle w:val="CodeBlock"/>
      </w:pPr>
      <w:r>
        <w:t xml:space="preserve">        {</w:t>
      </w:r>
    </w:p>
    <w:p>
      <w:pPr>
        <w:pStyle w:val="CodeBlock"/>
      </w:pPr>
      <w:r>
        <w:t xml:space="preserve">            pipeHeadTransform.position += new Vector3(-1, 0, 0) * PIPE_MOVE_SPEED * Time.deltaTime;</w:t>
      </w:r>
    </w:p>
    <w:p>
      <w:pPr>
        <w:pStyle w:val="CodeBlock"/>
      </w:pPr>
      <w:r>
        <w:t xml:space="preserve">            pipeBodyTransform.position += new Vector3(-1, 0, 0) * PIPE_MOVE_SPEED * Time.deltaTime;</w:t>
      </w:r>
    </w:p>
    <w:p>
      <w:pPr>
        <w:pStyle w:val="CodeBlock"/>
      </w:pPr>
      <w:r>
        <w:t xml:space="preserve">        }</w:t>
      </w:r>
    </w:p>
    <w:p>
      <w:pPr>
        <w:pStyle w:val="CodeBlock"/>
      </w:pPr>
    </w:p>
    <w:p>
      <w:pPr>
        <w:pStyle w:val="CodeBlock"/>
      </w:pPr>
      <w:r>
        <w:t xml:space="preserve">        public float GetXPosition() { return pipeHeadTransform.position.x; }</w:t>
      </w:r>
    </w:p>
    <w:p>
      <w:pPr>
        <w:pStyle w:val="CodeBlock"/>
      </w:pPr>
      <w:r>
        <w:t xml:space="preserve">        public bool IsBottom() { return isBottom; }</w:t>
      </w:r>
    </w:p>
    <w:p>
      <w:pPr>
        <w:pStyle w:val="CodeBlock"/>
      </w:pPr>
    </w:p>
    <w:p>
      <w:pPr>
        <w:pStyle w:val="CodeBlock"/>
      </w:pPr>
      <w:r>
        <w:t xml:space="preserve">        public void DestroySelf()</w:t>
      </w:r>
    </w:p>
    <w:p>
      <w:pPr>
        <w:pStyle w:val="CodeBlock"/>
      </w:pPr>
      <w:r>
        <w:t xml:space="preserve">        {</w:t>
      </w:r>
    </w:p>
    <w:p>
      <w:pPr>
        <w:pStyle w:val="CodeBlock"/>
      </w:pPr>
      <w:r>
        <w:t xml:space="preserve">            Destroy(pipeHeadTransform.gameObject);</w:t>
      </w:r>
    </w:p>
    <w:p>
      <w:pPr>
        <w:pStyle w:val="CodeBlock"/>
      </w:pPr>
      <w:r>
        <w:t xml:space="preserve">            Destroy(pipeBodyTransform.gameObject);</w:t>
      </w:r>
    </w:p>
    <w:p>
      <w:pPr>
        <w:pStyle w:val="CodeBlock"/>
      </w:pPr>
      <w:r>
        <w:t xml:space="preserve">        }</w:t>
      </w:r>
    </w:p>
    <w:p>
      <w:pPr>
        <w:pStyle w:val="CodeBlock"/>
      </w:pPr>
      <w:r>
        <w:t xml:space="preserve">    }</w:t>
      </w:r>
    </w:p>
    <w:p>
      <w:pPr>
        <w:pStyle w:val="CodeBlock"/>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88"/>
    </w:pPr>
    <w:rPr>
      <w:rFonts w:ascii="Consolas" w:hAnsi="Consolas"/>
      <w:color w:val="1E1E1E"/>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